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98776" w14:textId="3F2C0D3D" w:rsidR="009C6782" w:rsidRDefault="009C6782" w:rsidP="00BB03C1">
      <w:pPr>
        <w:spacing w:before="200" w:after="220" w:line="360" w:lineRule="auto"/>
        <w:jc w:val="center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color w:val="153450"/>
          <w:sz w:val="22"/>
        </w:rPr>
        <w:t>1</w:t>
      </w:r>
      <w:r w:rsidRPr="009C6782">
        <w:rPr>
          <w:rFonts w:ascii="Arial" w:hAnsi="Arial" w:cs="Arial"/>
          <w:b/>
          <w:color w:val="153450"/>
          <w:sz w:val="22"/>
          <w:vertAlign w:val="superscript"/>
        </w:rPr>
        <w:t>st</w:t>
      </w:r>
      <w:r>
        <w:rPr>
          <w:rFonts w:ascii="Arial" w:hAnsi="Arial" w:cs="Arial"/>
          <w:b/>
          <w:color w:val="153450"/>
          <w:sz w:val="22"/>
        </w:rPr>
        <w:t xml:space="preserve"> Annual ICT BIG Day 2026</w:t>
      </w:r>
    </w:p>
    <w:p w14:paraId="5D029F71" w14:textId="5411D307" w:rsidR="00405BB9" w:rsidRPr="009C6782" w:rsidRDefault="00AA1A91" w:rsidP="00BB03C1">
      <w:pPr>
        <w:spacing w:before="200" w:after="220" w:line="360" w:lineRule="auto"/>
        <w:jc w:val="center"/>
        <w:rPr>
          <w:rFonts w:ascii="Arial" w:hAnsi="Arial" w:cs="Arial"/>
          <w:b/>
          <w:bCs/>
          <w:color w:val="EE0000"/>
          <w:sz w:val="22"/>
        </w:rPr>
      </w:pPr>
      <w:r w:rsidRPr="009C6782">
        <w:rPr>
          <w:rFonts w:ascii="Arial" w:hAnsi="Arial" w:cs="Arial"/>
          <w:b/>
          <w:bCs/>
          <w:color w:val="EE0000"/>
          <w:sz w:val="22"/>
        </w:rPr>
        <w:t>ICT Innovation, Entrepreneurship, Industry Collaboration and the Fourth Industrial Revolution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405BB9" w:rsidRPr="00BB03C1" w14:paraId="3F051E5F" w14:textId="77777777" w:rsidTr="00BB03C1">
        <w:tc>
          <w:tcPr>
            <w:tcW w:w="3240" w:type="dxa"/>
            <w:shd w:val="clear" w:color="auto" w:fill="FFC000"/>
            <w:vAlign w:val="center"/>
          </w:tcPr>
          <w:p w14:paraId="48AB9482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color w:val="1F497D" w:themeColor="text2"/>
                <w:sz w:val="22"/>
              </w:rPr>
            </w:pPr>
            <w:r w:rsidRPr="00BB03C1">
              <w:rPr>
                <w:rFonts w:ascii="Arial" w:hAnsi="Arial" w:cs="Arial"/>
                <w:b/>
                <w:color w:val="1F497D" w:themeColor="text2"/>
                <w:sz w:val="22"/>
              </w:rPr>
              <w:t>DATE</w:t>
            </w:r>
          </w:p>
        </w:tc>
        <w:tc>
          <w:tcPr>
            <w:tcW w:w="3240" w:type="dxa"/>
            <w:shd w:val="clear" w:color="auto" w:fill="FFC000"/>
            <w:vAlign w:val="center"/>
          </w:tcPr>
          <w:p w14:paraId="796D0CA0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color w:val="1F497D" w:themeColor="text2"/>
                <w:sz w:val="22"/>
              </w:rPr>
            </w:pPr>
            <w:r w:rsidRPr="00BB03C1">
              <w:rPr>
                <w:rFonts w:ascii="Arial" w:hAnsi="Arial" w:cs="Arial"/>
                <w:b/>
                <w:color w:val="1F497D" w:themeColor="text2"/>
                <w:sz w:val="22"/>
              </w:rPr>
              <w:t>VENUE</w:t>
            </w:r>
          </w:p>
        </w:tc>
        <w:tc>
          <w:tcPr>
            <w:tcW w:w="3240" w:type="dxa"/>
            <w:shd w:val="clear" w:color="auto" w:fill="FFC000"/>
            <w:vAlign w:val="center"/>
          </w:tcPr>
          <w:p w14:paraId="678A4850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color w:val="1F497D" w:themeColor="text2"/>
                <w:sz w:val="22"/>
              </w:rPr>
            </w:pPr>
            <w:r w:rsidRPr="00BB03C1">
              <w:rPr>
                <w:rFonts w:ascii="Arial" w:hAnsi="Arial" w:cs="Arial"/>
                <w:b/>
                <w:color w:val="1F497D" w:themeColor="text2"/>
                <w:sz w:val="22"/>
              </w:rPr>
              <w:t>TIME</w:t>
            </w:r>
          </w:p>
        </w:tc>
      </w:tr>
      <w:tr w:rsidR="00405BB9" w:rsidRPr="00BB03C1" w14:paraId="6E38B143" w14:textId="77777777" w:rsidTr="00BB03C1">
        <w:tc>
          <w:tcPr>
            <w:tcW w:w="3240" w:type="dxa"/>
            <w:shd w:val="clear" w:color="auto" w:fill="FFC000"/>
            <w:vAlign w:val="center"/>
          </w:tcPr>
          <w:p w14:paraId="426AFF46" w14:textId="444E261A" w:rsidR="00405BB9" w:rsidRPr="00BB03C1" w:rsidRDefault="00BB03C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b/>
                <w:color w:val="153450"/>
                <w:sz w:val="22"/>
              </w:rPr>
              <w:t>23 October 2026</w:t>
            </w:r>
          </w:p>
        </w:tc>
        <w:tc>
          <w:tcPr>
            <w:tcW w:w="3240" w:type="dxa"/>
            <w:shd w:val="clear" w:color="auto" w:fill="FFC000"/>
            <w:vAlign w:val="center"/>
          </w:tcPr>
          <w:p w14:paraId="1DCFF553" w14:textId="685F5FFE" w:rsidR="00405BB9" w:rsidRPr="00BB03C1" w:rsidRDefault="00BB03C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b/>
                <w:color w:val="153450"/>
                <w:sz w:val="22"/>
              </w:rPr>
              <w:t>New Great Hall</w:t>
            </w:r>
          </w:p>
        </w:tc>
        <w:tc>
          <w:tcPr>
            <w:tcW w:w="3240" w:type="dxa"/>
            <w:shd w:val="clear" w:color="auto" w:fill="FFC000"/>
            <w:vAlign w:val="center"/>
          </w:tcPr>
          <w:p w14:paraId="4E034346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08:00–15:00</w:t>
            </w:r>
          </w:p>
        </w:tc>
      </w:tr>
    </w:tbl>
    <w:p w14:paraId="0FF55992" w14:textId="3C927D59" w:rsidR="00405BB9" w:rsidRPr="00633ABB" w:rsidRDefault="00AA1A91" w:rsidP="00BB03C1">
      <w:pPr>
        <w:spacing w:before="180" w:after="60" w:line="360" w:lineRule="auto"/>
        <w:rPr>
          <w:rFonts w:ascii="Arial" w:hAnsi="Arial" w:cs="Arial"/>
          <w:sz w:val="22"/>
          <w:lang w:val="de-DE"/>
        </w:rPr>
      </w:pPr>
      <w:r w:rsidRPr="00633ABB">
        <w:rPr>
          <w:rFonts w:ascii="Arial" w:hAnsi="Arial" w:cs="Arial"/>
          <w:sz w:val="22"/>
          <w:lang w:val="de-DE"/>
        </w:rPr>
        <w:t>Programme Director</w:t>
      </w:r>
      <w:r w:rsidR="00A90F46">
        <w:rPr>
          <w:rFonts w:ascii="Arial" w:hAnsi="Arial" w:cs="Arial"/>
          <w:sz w:val="22"/>
          <w:lang w:val="de-DE"/>
        </w:rPr>
        <w:t>s</w:t>
      </w:r>
      <w:r w:rsidRPr="00633ABB">
        <w:rPr>
          <w:rFonts w:ascii="Arial" w:hAnsi="Arial" w:cs="Arial"/>
          <w:sz w:val="22"/>
          <w:lang w:val="de-DE"/>
        </w:rPr>
        <w:t xml:space="preserve">: </w:t>
      </w:r>
      <w:r w:rsidR="00BB03C1" w:rsidRPr="00633ABB">
        <w:rPr>
          <w:rFonts w:ascii="Arial" w:hAnsi="Arial" w:cs="Arial"/>
          <w:b/>
          <w:bCs/>
          <w:sz w:val="22"/>
          <w:lang w:val="de-DE"/>
        </w:rPr>
        <w:t>Dr Phumzile Mseteka</w:t>
      </w:r>
      <w:r w:rsidR="00C25358" w:rsidRPr="00633ABB">
        <w:rPr>
          <w:rFonts w:ascii="Arial" w:hAnsi="Arial" w:cs="Arial"/>
          <w:b/>
          <w:bCs/>
          <w:sz w:val="22"/>
          <w:lang w:val="de-DE"/>
        </w:rPr>
        <w:t xml:space="preserve"> </w:t>
      </w:r>
      <w:r w:rsidR="00633ABB" w:rsidRPr="00633ABB">
        <w:rPr>
          <w:rFonts w:ascii="Arial" w:hAnsi="Arial" w:cs="Arial"/>
          <w:b/>
          <w:bCs/>
          <w:sz w:val="22"/>
          <w:lang w:val="de-DE"/>
        </w:rPr>
        <w:t>and Ms Zenzele Malale</w:t>
      </w:r>
    </w:p>
    <w:p w14:paraId="5279DDD3" w14:textId="4268DB57" w:rsidR="00405BB9" w:rsidRPr="00BB03C1" w:rsidRDefault="00AA1A91" w:rsidP="00BB03C1">
      <w:pPr>
        <w:pStyle w:val="SectionHeading"/>
        <w:spacing w:before="120" w:line="360" w:lineRule="auto"/>
        <w:rPr>
          <w:rFonts w:ascii="Arial" w:hAnsi="Arial" w:cs="Arial"/>
          <w:sz w:val="22"/>
        </w:rPr>
      </w:pPr>
      <w:r w:rsidRPr="00BB03C1">
        <w:rPr>
          <w:rFonts w:ascii="Arial" w:hAnsi="Arial" w:cs="Arial"/>
          <w:sz w:val="22"/>
        </w:rPr>
        <w:t>Programme</w:t>
      </w:r>
      <w:r w:rsidR="00633ABB">
        <w:rPr>
          <w:rFonts w:ascii="Arial" w:hAnsi="Arial" w:cs="Arial"/>
          <w:sz w:val="22"/>
        </w:rPr>
        <w:t xml:space="preserve">: </w:t>
      </w:r>
      <w:r w:rsidR="00633ABB" w:rsidRPr="00BB03C1">
        <w:rPr>
          <w:rFonts w:ascii="Arial" w:hAnsi="Arial" w:cs="Arial"/>
          <w:sz w:val="22"/>
        </w:rPr>
        <w:t xml:space="preserve">Hybrid (in-person and livestreamed)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3"/>
        <w:gridCol w:w="5256"/>
        <w:gridCol w:w="2981"/>
      </w:tblGrid>
      <w:tr w:rsidR="00405BB9" w:rsidRPr="00BB03C1" w14:paraId="4B4CD1E6" w14:textId="77777777" w:rsidTr="00BB03C1">
        <w:trPr>
          <w:cantSplit/>
          <w:tblHeader/>
          <w:jc w:val="center"/>
        </w:trPr>
        <w:tc>
          <w:tcPr>
            <w:tcW w:w="1483" w:type="dxa"/>
            <w:shd w:val="clear" w:color="auto" w:fill="153450"/>
            <w:vAlign w:val="center"/>
          </w:tcPr>
          <w:p w14:paraId="283FD2CD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FFFFFF"/>
                <w:sz w:val="22"/>
              </w:rPr>
              <w:t>TIME</w:t>
            </w:r>
          </w:p>
        </w:tc>
        <w:tc>
          <w:tcPr>
            <w:tcW w:w="5256" w:type="dxa"/>
            <w:shd w:val="clear" w:color="auto" w:fill="153450"/>
            <w:vAlign w:val="center"/>
          </w:tcPr>
          <w:p w14:paraId="3386D292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FFFFFF"/>
                <w:sz w:val="22"/>
              </w:rPr>
              <w:t>ACTIVITY</w:t>
            </w:r>
          </w:p>
        </w:tc>
        <w:tc>
          <w:tcPr>
            <w:tcW w:w="2981" w:type="dxa"/>
            <w:shd w:val="clear" w:color="auto" w:fill="153450"/>
            <w:vAlign w:val="center"/>
          </w:tcPr>
          <w:p w14:paraId="56490B8C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FFFFFF"/>
                <w:sz w:val="22"/>
              </w:rPr>
              <w:t>PRESENTER / LEAD</w:t>
            </w:r>
          </w:p>
        </w:tc>
      </w:tr>
      <w:tr w:rsidR="00405BB9" w:rsidRPr="00BB03C1" w14:paraId="7C05F7FA" w14:textId="77777777" w:rsidTr="00BB03C1">
        <w:trPr>
          <w:cantSplit/>
          <w:jc w:val="center"/>
        </w:trPr>
        <w:tc>
          <w:tcPr>
            <w:tcW w:w="1483" w:type="dxa"/>
            <w:vAlign w:val="center"/>
          </w:tcPr>
          <w:p w14:paraId="5D1D4ECD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08:00–09:00</w:t>
            </w:r>
          </w:p>
        </w:tc>
        <w:tc>
          <w:tcPr>
            <w:tcW w:w="5256" w:type="dxa"/>
            <w:vAlign w:val="center"/>
          </w:tcPr>
          <w:p w14:paraId="4864FE0A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Arrival, registration, refreshments and exhibition viewing</w:t>
            </w:r>
          </w:p>
        </w:tc>
        <w:tc>
          <w:tcPr>
            <w:tcW w:w="2981" w:type="dxa"/>
            <w:vAlign w:val="center"/>
          </w:tcPr>
          <w:p w14:paraId="6572B13A" w14:textId="10230AE2" w:rsidR="009C6782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Registration &amp; organising team</w:t>
            </w:r>
          </w:p>
        </w:tc>
      </w:tr>
      <w:tr w:rsidR="00405BB9" w:rsidRPr="00BB03C1" w14:paraId="760D38A1" w14:textId="77777777" w:rsidTr="00BB03C1">
        <w:trPr>
          <w:cantSplit/>
          <w:jc w:val="center"/>
        </w:trPr>
        <w:tc>
          <w:tcPr>
            <w:tcW w:w="1483" w:type="dxa"/>
            <w:vAlign w:val="center"/>
          </w:tcPr>
          <w:p w14:paraId="0C071FF8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09:00–09:05</w:t>
            </w:r>
          </w:p>
        </w:tc>
        <w:tc>
          <w:tcPr>
            <w:tcW w:w="5256" w:type="dxa"/>
            <w:vAlign w:val="center"/>
          </w:tcPr>
          <w:p w14:paraId="0862212C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Opening and introduction of the programme</w:t>
            </w:r>
          </w:p>
        </w:tc>
        <w:tc>
          <w:tcPr>
            <w:tcW w:w="2981" w:type="dxa"/>
            <w:vAlign w:val="center"/>
          </w:tcPr>
          <w:p w14:paraId="379F51AD" w14:textId="6079D2A2" w:rsidR="00405BB9" w:rsidRPr="00BB03C1" w:rsidRDefault="00031D0B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Programme Director</w:t>
            </w:r>
            <w:r w:rsidR="00A90F46">
              <w:rPr>
                <w:rFonts w:ascii="Arial" w:hAnsi="Arial" w:cs="Arial"/>
                <w:sz w:val="22"/>
              </w:rPr>
              <w:t>s</w:t>
            </w:r>
          </w:p>
        </w:tc>
      </w:tr>
      <w:tr w:rsidR="00652DA5" w:rsidRPr="00BB03C1" w14:paraId="7D172DC1" w14:textId="77777777" w:rsidTr="00652DA5">
        <w:trPr>
          <w:cantSplit/>
          <w:jc w:val="center"/>
        </w:trPr>
        <w:tc>
          <w:tcPr>
            <w:tcW w:w="1483" w:type="dxa"/>
            <w:shd w:val="clear" w:color="auto" w:fill="FFC000"/>
            <w:vAlign w:val="center"/>
          </w:tcPr>
          <w:p w14:paraId="03D9774D" w14:textId="77777777" w:rsidR="00652DA5" w:rsidRPr="00BB03C1" w:rsidRDefault="00652DA5" w:rsidP="00BB03C1">
            <w:pPr>
              <w:spacing w:after="0" w:line="360" w:lineRule="auto"/>
              <w:rPr>
                <w:rFonts w:ascii="Arial" w:hAnsi="Arial" w:cs="Arial"/>
                <w:b/>
                <w:color w:val="153450"/>
                <w:sz w:val="22"/>
              </w:rPr>
            </w:pPr>
          </w:p>
        </w:tc>
        <w:tc>
          <w:tcPr>
            <w:tcW w:w="5256" w:type="dxa"/>
            <w:shd w:val="clear" w:color="auto" w:fill="FFC000"/>
            <w:vAlign w:val="center"/>
          </w:tcPr>
          <w:p w14:paraId="48C27081" w14:textId="78759B0F" w:rsidR="00652DA5" w:rsidRPr="00BB03C1" w:rsidRDefault="00652DA5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Musical Item </w:t>
            </w:r>
          </w:p>
        </w:tc>
        <w:tc>
          <w:tcPr>
            <w:tcW w:w="2981" w:type="dxa"/>
            <w:shd w:val="clear" w:color="auto" w:fill="FFC000"/>
            <w:vAlign w:val="center"/>
          </w:tcPr>
          <w:p w14:paraId="6662F328" w14:textId="3F5E1BBD" w:rsidR="00652DA5" w:rsidRPr="00BB03C1" w:rsidRDefault="00652DA5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UMP Choir</w:t>
            </w:r>
          </w:p>
        </w:tc>
      </w:tr>
      <w:tr w:rsidR="00405BB9" w:rsidRPr="00BB03C1" w14:paraId="5461B79C" w14:textId="77777777" w:rsidTr="00BB03C1">
        <w:trPr>
          <w:cantSplit/>
          <w:jc w:val="center"/>
        </w:trPr>
        <w:tc>
          <w:tcPr>
            <w:tcW w:w="1483" w:type="dxa"/>
            <w:vAlign w:val="center"/>
          </w:tcPr>
          <w:p w14:paraId="74427012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09:05–09:15</w:t>
            </w:r>
          </w:p>
        </w:tc>
        <w:tc>
          <w:tcPr>
            <w:tcW w:w="5256" w:type="dxa"/>
            <w:vAlign w:val="center"/>
          </w:tcPr>
          <w:p w14:paraId="33D25ED9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Welcoming address</w:t>
            </w:r>
          </w:p>
        </w:tc>
        <w:tc>
          <w:tcPr>
            <w:tcW w:w="2981" w:type="dxa"/>
            <w:vAlign w:val="center"/>
          </w:tcPr>
          <w:p w14:paraId="288D6B7F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MANCO representative</w:t>
            </w:r>
          </w:p>
        </w:tc>
      </w:tr>
      <w:tr w:rsidR="00405BB9" w:rsidRPr="00BB03C1" w14:paraId="287E47AD" w14:textId="77777777" w:rsidTr="00BB03C1">
        <w:trPr>
          <w:cantSplit/>
          <w:jc w:val="center"/>
        </w:trPr>
        <w:tc>
          <w:tcPr>
            <w:tcW w:w="1483" w:type="dxa"/>
            <w:vAlign w:val="center"/>
          </w:tcPr>
          <w:p w14:paraId="43CDB8A8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09:15–09:25</w:t>
            </w:r>
          </w:p>
        </w:tc>
        <w:tc>
          <w:tcPr>
            <w:tcW w:w="5256" w:type="dxa"/>
            <w:vAlign w:val="center"/>
          </w:tcPr>
          <w:p w14:paraId="4631EED4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Purpose of ICT Big Day and expected outcomes</w:t>
            </w:r>
          </w:p>
        </w:tc>
        <w:tc>
          <w:tcPr>
            <w:tcW w:w="2981" w:type="dxa"/>
            <w:vAlign w:val="center"/>
          </w:tcPr>
          <w:p w14:paraId="3EBF03CB" w14:textId="45AAB939" w:rsidR="00405BB9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 xml:space="preserve">SCMS staff </w:t>
            </w:r>
            <w:r w:rsidR="00A5275F">
              <w:rPr>
                <w:rFonts w:ascii="Arial" w:hAnsi="Arial" w:cs="Arial"/>
                <w:sz w:val="22"/>
              </w:rPr>
              <w:t>management</w:t>
            </w:r>
          </w:p>
          <w:p w14:paraId="5310B29B" w14:textId="77777777" w:rsidR="00C25358" w:rsidRPr="00C25358" w:rsidRDefault="00C25358" w:rsidP="00C25358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C25358">
              <w:rPr>
                <w:rFonts w:ascii="Arial" w:hAnsi="Arial" w:cs="Arial"/>
                <w:b/>
                <w:bCs/>
                <w:sz w:val="22"/>
              </w:rPr>
              <w:t>Dr Norwell Zhakata</w:t>
            </w:r>
          </w:p>
          <w:p w14:paraId="04A42724" w14:textId="71BAD194" w:rsidR="00C25358" w:rsidRPr="00C25358" w:rsidRDefault="00C25358" w:rsidP="00C25358">
            <w:pPr>
              <w:spacing w:after="0" w:line="360" w:lineRule="auto"/>
              <w:rPr>
                <w:rFonts w:ascii="Arial" w:hAnsi="Arial" w:cs="Arial"/>
                <w:i/>
                <w:iCs/>
                <w:sz w:val="22"/>
              </w:rPr>
            </w:pPr>
            <w:r w:rsidRPr="00C25358">
              <w:rPr>
                <w:rFonts w:ascii="Arial" w:hAnsi="Arial" w:cs="Arial"/>
                <w:i/>
                <w:iCs/>
                <w:sz w:val="22"/>
              </w:rPr>
              <w:t xml:space="preserve">(Lecturer, SCMS and </w:t>
            </w:r>
            <w:r>
              <w:rPr>
                <w:rFonts w:ascii="Arial" w:hAnsi="Arial" w:cs="Arial"/>
                <w:i/>
                <w:iCs/>
                <w:sz w:val="22"/>
              </w:rPr>
              <w:t xml:space="preserve">DICT </w:t>
            </w:r>
            <w:r w:rsidRPr="00C25358">
              <w:rPr>
                <w:rFonts w:ascii="Arial" w:hAnsi="Arial" w:cs="Arial"/>
                <w:i/>
                <w:iCs/>
                <w:sz w:val="22"/>
              </w:rPr>
              <w:t>programme leader)</w:t>
            </w:r>
          </w:p>
        </w:tc>
      </w:tr>
      <w:tr w:rsidR="00405BB9" w:rsidRPr="00BB03C1" w14:paraId="71E5DCEB" w14:textId="77777777" w:rsidTr="00BB03C1">
        <w:trPr>
          <w:cantSplit/>
          <w:jc w:val="center"/>
        </w:trPr>
        <w:tc>
          <w:tcPr>
            <w:tcW w:w="1483" w:type="dxa"/>
            <w:vAlign w:val="center"/>
          </w:tcPr>
          <w:p w14:paraId="0F908926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09:25–09:55</w:t>
            </w:r>
          </w:p>
        </w:tc>
        <w:tc>
          <w:tcPr>
            <w:tcW w:w="5256" w:type="dxa"/>
            <w:vAlign w:val="center"/>
          </w:tcPr>
          <w:p w14:paraId="36EA2D5A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Keynote address: ICT, innovation, entrepreneurship and the future of work</w:t>
            </w:r>
          </w:p>
        </w:tc>
        <w:tc>
          <w:tcPr>
            <w:tcW w:w="2981" w:type="dxa"/>
            <w:vAlign w:val="center"/>
          </w:tcPr>
          <w:p w14:paraId="50DAB886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Invited keynote speaker</w:t>
            </w:r>
          </w:p>
        </w:tc>
      </w:tr>
      <w:tr w:rsidR="00405BB9" w:rsidRPr="00BB03C1" w14:paraId="470CD980" w14:textId="77777777" w:rsidTr="00BB03C1">
        <w:trPr>
          <w:cantSplit/>
          <w:jc w:val="center"/>
        </w:trPr>
        <w:tc>
          <w:tcPr>
            <w:tcW w:w="1483" w:type="dxa"/>
            <w:vAlign w:val="center"/>
          </w:tcPr>
          <w:p w14:paraId="1A592753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09:55–10:20</w:t>
            </w:r>
          </w:p>
        </w:tc>
        <w:tc>
          <w:tcPr>
            <w:tcW w:w="5256" w:type="dxa"/>
            <w:vAlign w:val="center"/>
          </w:tcPr>
          <w:p w14:paraId="694649AE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Alumni industry insights: career journeys of two former students</w:t>
            </w:r>
          </w:p>
        </w:tc>
        <w:tc>
          <w:tcPr>
            <w:tcW w:w="2981" w:type="dxa"/>
            <w:vAlign w:val="center"/>
          </w:tcPr>
          <w:p w14:paraId="5FC70574" w14:textId="77777777" w:rsidR="00405BB9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2 alumni speakers (online)</w:t>
            </w:r>
          </w:p>
          <w:p w14:paraId="70AC42ED" w14:textId="12E5544A" w:rsidR="00C25358" w:rsidRPr="00C25358" w:rsidRDefault="00C25358" w:rsidP="00C2535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C25358">
              <w:rPr>
                <w:rFonts w:ascii="Arial" w:hAnsi="Arial" w:cs="Arial"/>
                <w:b/>
                <w:bCs/>
                <w:sz w:val="22"/>
              </w:rPr>
              <w:t>Mr</w:t>
            </w:r>
            <w:r>
              <w:rPr>
                <w:rFonts w:ascii="Arial" w:hAnsi="Arial" w:cs="Arial"/>
                <w:b/>
                <w:bCs/>
                <w:sz w:val="22"/>
              </w:rPr>
              <w:t>.</w:t>
            </w:r>
            <w:r w:rsidRPr="00C25358">
              <w:rPr>
                <w:rFonts w:ascii="Arial" w:hAnsi="Arial" w:cs="Arial"/>
                <w:b/>
                <w:bCs/>
                <w:sz w:val="22"/>
              </w:rPr>
              <w:t xml:space="preserve"> Tshepo Ntimane</w:t>
            </w:r>
          </w:p>
          <w:p w14:paraId="488590B2" w14:textId="02DF45AC" w:rsidR="00BB03C1" w:rsidRPr="00C25358" w:rsidRDefault="00C25358" w:rsidP="00BB03C1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Arial" w:hAnsi="Arial" w:cs="Arial"/>
                <w:sz w:val="22"/>
              </w:rPr>
            </w:pPr>
            <w:r w:rsidRPr="00C25358">
              <w:rPr>
                <w:rFonts w:ascii="Arial" w:hAnsi="Arial" w:cs="Arial"/>
                <w:b/>
                <w:bCs/>
                <w:sz w:val="22"/>
              </w:rPr>
              <w:t>Mr</w:t>
            </w:r>
            <w:r>
              <w:rPr>
                <w:rFonts w:ascii="Arial" w:hAnsi="Arial" w:cs="Arial"/>
                <w:b/>
                <w:bCs/>
                <w:sz w:val="22"/>
              </w:rPr>
              <w:t>.</w:t>
            </w:r>
            <w:r w:rsidRPr="00C25358">
              <w:rPr>
                <w:rFonts w:ascii="Arial" w:hAnsi="Arial" w:cs="Arial"/>
                <w:b/>
                <w:bCs/>
                <w:sz w:val="22"/>
              </w:rPr>
              <w:t xml:space="preserve"> Sydwell Mazibuko</w:t>
            </w:r>
          </w:p>
        </w:tc>
      </w:tr>
      <w:tr w:rsidR="00405BB9" w:rsidRPr="00BB03C1" w14:paraId="7DDEFBC5" w14:textId="77777777" w:rsidTr="00BB03C1">
        <w:trPr>
          <w:cantSplit/>
          <w:jc w:val="center"/>
        </w:trPr>
        <w:tc>
          <w:tcPr>
            <w:tcW w:w="1483" w:type="dxa"/>
            <w:vAlign w:val="center"/>
          </w:tcPr>
          <w:p w14:paraId="5300DF5C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10:20–10:40</w:t>
            </w:r>
          </w:p>
        </w:tc>
        <w:tc>
          <w:tcPr>
            <w:tcW w:w="5256" w:type="dxa"/>
            <w:vAlign w:val="center"/>
          </w:tcPr>
          <w:p w14:paraId="6385C0C9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Local business and entrepreneurship insights</w:t>
            </w:r>
          </w:p>
        </w:tc>
        <w:tc>
          <w:tcPr>
            <w:tcW w:w="2981" w:type="dxa"/>
            <w:vAlign w:val="center"/>
          </w:tcPr>
          <w:p w14:paraId="29C9F315" w14:textId="347020CB" w:rsidR="00405BB9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2 local business</w:t>
            </w:r>
            <w:r w:rsidR="00516645">
              <w:rPr>
                <w:rFonts w:ascii="Arial" w:hAnsi="Arial" w:cs="Arial"/>
                <w:sz w:val="22"/>
              </w:rPr>
              <w:t xml:space="preserve"> </w:t>
            </w:r>
            <w:r w:rsidRPr="00BB03C1">
              <w:rPr>
                <w:rFonts w:ascii="Arial" w:hAnsi="Arial" w:cs="Arial"/>
                <w:sz w:val="22"/>
              </w:rPr>
              <w:t>representatives</w:t>
            </w:r>
          </w:p>
          <w:p w14:paraId="5280950D" w14:textId="3B7EC89A" w:rsidR="00C25520" w:rsidRPr="00CC7277" w:rsidRDefault="00CC7277" w:rsidP="00C25520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CC7277">
              <w:rPr>
                <w:rFonts w:ascii="Arial" w:hAnsi="Arial" w:cs="Arial"/>
                <w:b/>
                <w:bCs/>
                <w:sz w:val="22"/>
              </w:rPr>
              <w:t xml:space="preserve">Mr </w:t>
            </w:r>
            <w:r w:rsidR="00C25520" w:rsidRPr="00CC7277">
              <w:rPr>
                <w:rFonts w:ascii="Arial" w:hAnsi="Arial" w:cs="Arial"/>
                <w:b/>
                <w:bCs/>
                <w:sz w:val="22"/>
              </w:rPr>
              <w:t>Thando Kayise</w:t>
            </w:r>
          </w:p>
          <w:p w14:paraId="1D41BC3C" w14:textId="02E51098" w:rsidR="00C25520" w:rsidRPr="00CC7277" w:rsidRDefault="00CC7277" w:rsidP="00C25520">
            <w:pPr>
              <w:spacing w:after="0" w:line="360" w:lineRule="auto"/>
              <w:rPr>
                <w:rFonts w:ascii="Arial" w:hAnsi="Arial" w:cs="Arial"/>
                <w:i/>
                <w:iCs/>
                <w:sz w:val="22"/>
              </w:rPr>
            </w:pPr>
            <w:r w:rsidRPr="00CC7277">
              <w:rPr>
                <w:rFonts w:ascii="Arial" w:hAnsi="Arial" w:cs="Arial"/>
                <w:i/>
                <w:iCs/>
                <w:sz w:val="22"/>
              </w:rPr>
              <w:t>(Kayise IT)</w:t>
            </w:r>
          </w:p>
        </w:tc>
      </w:tr>
      <w:tr w:rsidR="00405BB9" w:rsidRPr="00BB03C1" w14:paraId="4F071F1F" w14:textId="77777777" w:rsidTr="00BB03C1">
        <w:trPr>
          <w:cantSplit/>
          <w:jc w:val="center"/>
        </w:trPr>
        <w:tc>
          <w:tcPr>
            <w:tcW w:w="1483" w:type="dxa"/>
            <w:vAlign w:val="center"/>
          </w:tcPr>
          <w:p w14:paraId="6E6DBAB0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10:40–10:50</w:t>
            </w:r>
          </w:p>
        </w:tc>
        <w:tc>
          <w:tcPr>
            <w:tcW w:w="5256" w:type="dxa"/>
            <w:vAlign w:val="center"/>
          </w:tcPr>
          <w:p w14:paraId="029FD12D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Government perspective: digital transformation and ICT opportunities</w:t>
            </w:r>
          </w:p>
        </w:tc>
        <w:tc>
          <w:tcPr>
            <w:tcW w:w="2981" w:type="dxa"/>
            <w:vAlign w:val="center"/>
          </w:tcPr>
          <w:p w14:paraId="482859BA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Government representative</w:t>
            </w:r>
          </w:p>
        </w:tc>
      </w:tr>
      <w:tr w:rsidR="00405BB9" w:rsidRPr="00BB03C1" w14:paraId="10231B1C" w14:textId="77777777" w:rsidTr="00BB03C1">
        <w:trPr>
          <w:cantSplit/>
          <w:jc w:val="center"/>
        </w:trPr>
        <w:tc>
          <w:tcPr>
            <w:tcW w:w="1483" w:type="dxa"/>
            <w:vAlign w:val="center"/>
          </w:tcPr>
          <w:p w14:paraId="5F41BDFA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10:50–11:05</w:t>
            </w:r>
          </w:p>
        </w:tc>
        <w:tc>
          <w:tcPr>
            <w:tcW w:w="5256" w:type="dxa"/>
            <w:vAlign w:val="center"/>
          </w:tcPr>
          <w:p w14:paraId="7822183A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International 4IR insights: innovation and global collaboration</w:t>
            </w:r>
          </w:p>
        </w:tc>
        <w:tc>
          <w:tcPr>
            <w:tcW w:w="2981" w:type="dxa"/>
            <w:vAlign w:val="center"/>
          </w:tcPr>
          <w:p w14:paraId="6100DCD1" w14:textId="77777777" w:rsidR="00A5275F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 xml:space="preserve">Centre of 4IR Manager </w:t>
            </w:r>
          </w:p>
          <w:p w14:paraId="29C21B63" w14:textId="419089BD" w:rsidR="00405BB9" w:rsidRPr="00A5275F" w:rsidRDefault="00AA1A91" w:rsidP="00BB03C1">
            <w:pPr>
              <w:spacing w:after="0" w:line="360" w:lineRule="auto"/>
              <w:rPr>
                <w:rFonts w:ascii="Arial" w:hAnsi="Arial" w:cs="Arial"/>
                <w:i/>
                <w:iCs/>
                <w:sz w:val="22"/>
              </w:rPr>
            </w:pPr>
            <w:r w:rsidRPr="00A5275F">
              <w:rPr>
                <w:rFonts w:ascii="Arial" w:hAnsi="Arial" w:cs="Arial"/>
                <w:i/>
                <w:iCs/>
                <w:sz w:val="22"/>
              </w:rPr>
              <w:t>(live from China)</w:t>
            </w:r>
          </w:p>
          <w:p w14:paraId="35E29AE1" w14:textId="3F2840CB" w:rsidR="00C25358" w:rsidRPr="00C25358" w:rsidRDefault="00BB03C1" w:rsidP="00BB03C1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C25358">
              <w:rPr>
                <w:rFonts w:ascii="Arial" w:hAnsi="Arial" w:cs="Arial"/>
                <w:b/>
                <w:bCs/>
                <w:sz w:val="22"/>
              </w:rPr>
              <w:t xml:space="preserve">Mrs </w:t>
            </w:r>
            <w:r w:rsidR="00215823" w:rsidRPr="00C25358">
              <w:rPr>
                <w:rFonts w:ascii="Arial" w:hAnsi="Arial" w:cs="Arial"/>
                <w:b/>
                <w:bCs/>
                <w:sz w:val="22"/>
              </w:rPr>
              <w:t xml:space="preserve">Irvah Mkhatshwa </w:t>
            </w:r>
          </w:p>
          <w:p w14:paraId="4F08654D" w14:textId="24F714B8" w:rsidR="00BB03C1" w:rsidRPr="00C25358" w:rsidRDefault="00215823" w:rsidP="00C25358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C25358">
              <w:rPr>
                <w:rFonts w:ascii="Arial" w:hAnsi="Arial" w:cs="Arial"/>
                <w:sz w:val="22"/>
              </w:rPr>
              <w:t>Mlumati TVET College</w:t>
            </w:r>
          </w:p>
        </w:tc>
      </w:tr>
      <w:tr w:rsidR="00405BB9" w:rsidRPr="00BB03C1" w14:paraId="191EA782" w14:textId="77777777" w:rsidTr="00BB03C1">
        <w:trPr>
          <w:cantSplit/>
          <w:jc w:val="center"/>
        </w:trPr>
        <w:tc>
          <w:tcPr>
            <w:tcW w:w="1483" w:type="dxa"/>
            <w:vAlign w:val="center"/>
          </w:tcPr>
          <w:p w14:paraId="2DD3B65F" w14:textId="77777777" w:rsidR="00405BB9" w:rsidRPr="009C6782" w:rsidRDefault="00AA1A91" w:rsidP="00BB03C1">
            <w:pPr>
              <w:spacing w:after="0" w:line="360" w:lineRule="auto"/>
              <w:rPr>
                <w:rFonts w:ascii="Arial" w:hAnsi="Arial" w:cs="Arial"/>
                <w:color w:val="EE0000"/>
                <w:sz w:val="22"/>
              </w:rPr>
            </w:pPr>
            <w:r w:rsidRPr="009C6782">
              <w:rPr>
                <w:rFonts w:ascii="Arial" w:hAnsi="Arial" w:cs="Arial"/>
                <w:b/>
                <w:color w:val="EE0000"/>
                <w:sz w:val="22"/>
              </w:rPr>
              <w:lastRenderedPageBreak/>
              <w:t>11:05–11:20</w:t>
            </w:r>
          </w:p>
        </w:tc>
        <w:tc>
          <w:tcPr>
            <w:tcW w:w="5256" w:type="dxa"/>
            <w:vAlign w:val="center"/>
          </w:tcPr>
          <w:p w14:paraId="2E083301" w14:textId="77777777" w:rsidR="00405BB9" w:rsidRPr="009C6782" w:rsidRDefault="00AA1A91" w:rsidP="00BB03C1">
            <w:pPr>
              <w:spacing w:after="0" w:line="360" w:lineRule="auto"/>
              <w:rPr>
                <w:rFonts w:ascii="Arial" w:hAnsi="Arial" w:cs="Arial"/>
                <w:color w:val="EE0000"/>
                <w:sz w:val="22"/>
              </w:rPr>
            </w:pPr>
            <w:r w:rsidRPr="009C6782">
              <w:rPr>
                <w:rFonts w:ascii="Arial" w:hAnsi="Arial" w:cs="Arial"/>
                <w:color w:val="EE0000"/>
                <w:sz w:val="22"/>
              </w:rPr>
              <w:t>Tea break, exhibition viewing and networking</w:t>
            </w:r>
          </w:p>
        </w:tc>
        <w:tc>
          <w:tcPr>
            <w:tcW w:w="2981" w:type="dxa"/>
            <w:vAlign w:val="center"/>
          </w:tcPr>
          <w:p w14:paraId="0B9974B3" w14:textId="77777777" w:rsidR="00405BB9" w:rsidRPr="009C6782" w:rsidRDefault="00AA1A91" w:rsidP="00BB03C1">
            <w:pPr>
              <w:spacing w:after="0" w:line="360" w:lineRule="auto"/>
              <w:rPr>
                <w:rFonts w:ascii="Arial" w:hAnsi="Arial" w:cs="Arial"/>
                <w:color w:val="EE0000"/>
                <w:sz w:val="22"/>
              </w:rPr>
            </w:pPr>
            <w:r w:rsidRPr="009C6782">
              <w:rPr>
                <w:rFonts w:ascii="Arial" w:hAnsi="Arial" w:cs="Arial"/>
                <w:color w:val="EE0000"/>
                <w:sz w:val="22"/>
              </w:rPr>
              <w:t>All participants</w:t>
            </w:r>
          </w:p>
        </w:tc>
      </w:tr>
      <w:tr w:rsidR="00405BB9" w:rsidRPr="00BB03C1" w14:paraId="1875C242" w14:textId="77777777" w:rsidTr="009867FD">
        <w:trPr>
          <w:cantSplit/>
          <w:jc w:val="center"/>
        </w:trPr>
        <w:tc>
          <w:tcPr>
            <w:tcW w:w="1483" w:type="dxa"/>
            <w:vAlign w:val="center"/>
          </w:tcPr>
          <w:p w14:paraId="480CEDB5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11:20–12:15</w:t>
            </w:r>
          </w:p>
        </w:tc>
        <w:tc>
          <w:tcPr>
            <w:tcW w:w="5256" w:type="dxa"/>
            <w:vAlign w:val="center"/>
          </w:tcPr>
          <w:p w14:paraId="119DD85B" w14:textId="5A128544" w:rsidR="00127652" w:rsidRDefault="00AA1A91" w:rsidP="007E10D1">
            <w:pPr>
              <w:spacing w:after="0" w:line="360" w:lineRule="auto"/>
              <w:jc w:val="both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ICT industry</w:t>
            </w:r>
            <w:r w:rsidR="002E646A">
              <w:rPr>
                <w:rFonts w:ascii="Arial" w:hAnsi="Arial" w:cs="Arial"/>
                <w:sz w:val="22"/>
              </w:rPr>
              <w:t xml:space="preserve">, government, </w:t>
            </w:r>
            <w:r w:rsidRPr="00BB03C1">
              <w:rPr>
                <w:rFonts w:ascii="Arial" w:hAnsi="Arial" w:cs="Arial"/>
                <w:sz w:val="22"/>
              </w:rPr>
              <w:t xml:space="preserve">academia </w:t>
            </w:r>
            <w:r w:rsidR="002E646A">
              <w:rPr>
                <w:rFonts w:ascii="Arial" w:hAnsi="Arial" w:cs="Arial"/>
                <w:sz w:val="22"/>
              </w:rPr>
              <w:t xml:space="preserve">and entrepreneur </w:t>
            </w:r>
            <w:r w:rsidRPr="00BB03C1">
              <w:rPr>
                <w:rFonts w:ascii="Arial" w:hAnsi="Arial" w:cs="Arial"/>
                <w:sz w:val="22"/>
              </w:rPr>
              <w:t>panel discussion</w:t>
            </w:r>
            <w:r w:rsidR="00127652">
              <w:rPr>
                <w:rFonts w:ascii="Arial" w:hAnsi="Arial" w:cs="Arial"/>
                <w:sz w:val="22"/>
              </w:rPr>
              <w:t xml:space="preserve"> </w:t>
            </w:r>
          </w:p>
          <w:p w14:paraId="0AA969CE" w14:textId="6ECB8AEF" w:rsidR="00405BB9" w:rsidRPr="007E10D1" w:rsidRDefault="00127652" w:rsidP="00BB03C1">
            <w:pPr>
              <w:spacing w:after="0" w:line="360" w:lineRule="auto"/>
              <w:rPr>
                <w:rFonts w:ascii="Arial" w:hAnsi="Arial" w:cs="Arial"/>
                <w:i/>
                <w:iCs/>
                <w:sz w:val="22"/>
              </w:rPr>
            </w:pPr>
            <w:r w:rsidRPr="007E10D1">
              <w:rPr>
                <w:rFonts w:ascii="Arial" w:hAnsi="Arial" w:cs="Arial"/>
                <w:i/>
                <w:iCs/>
                <w:sz w:val="22"/>
              </w:rPr>
              <w:t>(Session 1)</w:t>
            </w:r>
          </w:p>
          <w:p w14:paraId="0B587274" w14:textId="77777777" w:rsidR="00215823" w:rsidRPr="00215823" w:rsidRDefault="00215823" w:rsidP="00215823">
            <w:p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15823">
              <w:rPr>
                <w:rFonts w:ascii="Arial" w:hAnsi="Arial" w:cs="Arial"/>
                <w:b/>
                <w:bCs/>
                <w:sz w:val="22"/>
              </w:rPr>
              <w:t xml:space="preserve">Panellists: </w:t>
            </w:r>
          </w:p>
          <w:p w14:paraId="1BE51572" w14:textId="44950D8B" w:rsidR="009867FD" w:rsidRPr="00720666" w:rsidRDefault="00215823" w:rsidP="00720666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720666">
              <w:rPr>
                <w:rFonts w:ascii="Arial" w:hAnsi="Arial" w:cs="Arial"/>
                <w:b/>
                <w:bCs/>
                <w:sz w:val="22"/>
              </w:rPr>
              <w:t>Mr</w:t>
            </w:r>
            <w:r w:rsidR="009867FD" w:rsidRPr="00720666">
              <w:rPr>
                <w:rFonts w:ascii="Arial" w:hAnsi="Arial" w:cs="Arial"/>
                <w:b/>
                <w:bCs/>
                <w:sz w:val="22"/>
              </w:rPr>
              <w:t>.</w:t>
            </w:r>
            <w:r w:rsidRPr="00720666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r w:rsidR="004E4B97" w:rsidRPr="00720666">
              <w:rPr>
                <w:rFonts w:ascii="Arial" w:hAnsi="Arial" w:cs="Arial"/>
                <w:b/>
                <w:bCs/>
                <w:sz w:val="22"/>
              </w:rPr>
              <w:t xml:space="preserve">Rivalani </w:t>
            </w:r>
            <w:r w:rsidRPr="00720666">
              <w:rPr>
                <w:rFonts w:ascii="Arial" w:hAnsi="Arial" w:cs="Arial"/>
                <w:b/>
                <w:bCs/>
                <w:sz w:val="22"/>
              </w:rPr>
              <w:t>Hlangwani</w:t>
            </w:r>
            <w:r w:rsidR="009867FD" w:rsidRPr="00720666">
              <w:rPr>
                <w:rFonts w:ascii="Arial" w:hAnsi="Arial" w:cs="Arial"/>
                <w:b/>
                <w:bCs/>
                <w:sz w:val="22"/>
              </w:rPr>
              <w:t>:</w:t>
            </w:r>
          </w:p>
          <w:p w14:paraId="56D9E47D" w14:textId="6CFF5B06" w:rsidR="00215823" w:rsidRPr="009867FD" w:rsidRDefault="009867FD" w:rsidP="009867FD">
            <w:pPr>
              <w:pStyle w:val="ListParagraph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9867FD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r w:rsidR="004E4B97" w:rsidRPr="009867FD">
              <w:rPr>
                <w:rFonts w:ascii="Arial" w:hAnsi="Arial" w:cs="Arial"/>
                <w:i/>
                <w:iCs/>
                <w:sz w:val="20"/>
                <w:szCs w:val="20"/>
              </w:rPr>
              <w:t>ICT Lecturer</w:t>
            </w:r>
            <w:r w:rsidRPr="009867FD">
              <w:rPr>
                <w:rFonts w:ascii="Arial" w:hAnsi="Arial" w:cs="Arial"/>
                <w:i/>
                <w:iCs/>
                <w:sz w:val="20"/>
                <w:szCs w:val="20"/>
              </w:rPr>
              <w:t>, UMP)</w:t>
            </w:r>
          </w:p>
          <w:p w14:paraId="57B3F411" w14:textId="7F84F5F9" w:rsidR="009867FD" w:rsidRPr="00720666" w:rsidRDefault="00215823" w:rsidP="00720666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720666">
              <w:rPr>
                <w:rFonts w:ascii="Arial" w:hAnsi="Arial" w:cs="Arial"/>
                <w:b/>
                <w:bCs/>
                <w:sz w:val="22"/>
              </w:rPr>
              <w:t>Ms</w:t>
            </w:r>
            <w:r w:rsidR="009867FD" w:rsidRPr="00720666">
              <w:rPr>
                <w:rFonts w:ascii="Arial" w:hAnsi="Arial" w:cs="Arial"/>
                <w:b/>
                <w:bCs/>
                <w:sz w:val="22"/>
              </w:rPr>
              <w:t>.</w:t>
            </w:r>
            <w:r w:rsidRPr="00720666">
              <w:rPr>
                <w:rFonts w:ascii="Arial" w:hAnsi="Arial" w:cs="Arial"/>
                <w:b/>
                <w:bCs/>
                <w:sz w:val="22"/>
              </w:rPr>
              <w:t xml:space="preserve"> Joy Zungu</w:t>
            </w:r>
          </w:p>
          <w:p w14:paraId="50FE6372" w14:textId="1899C1FD" w:rsidR="00215823" w:rsidRPr="009867FD" w:rsidRDefault="009867FD" w:rsidP="009867FD">
            <w:pPr>
              <w:pStyle w:val="ListParagraph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9867FD">
              <w:rPr>
                <w:rFonts w:ascii="Arial" w:hAnsi="Arial" w:cs="Arial"/>
                <w:sz w:val="20"/>
                <w:szCs w:val="20"/>
              </w:rPr>
              <w:t>(</w:t>
            </w:r>
            <w:r w:rsidR="004E4B97" w:rsidRPr="009867FD">
              <w:rPr>
                <w:rFonts w:ascii="Arial" w:hAnsi="Arial" w:cs="Arial"/>
                <w:i/>
                <w:iCs/>
                <w:sz w:val="20"/>
                <w:szCs w:val="20"/>
              </w:rPr>
              <w:t>Deputy Director: ICT End User Support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,</w:t>
            </w:r>
            <w:r w:rsidR="004E4B97" w:rsidRPr="009867F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ICT Services</w:t>
            </w:r>
            <w:r w:rsidRPr="009867FD">
              <w:rPr>
                <w:rFonts w:ascii="Arial" w:hAnsi="Arial" w:cs="Arial"/>
                <w:i/>
                <w:iCs/>
                <w:sz w:val="20"/>
                <w:szCs w:val="20"/>
              </w:rPr>
              <w:t>, UMP)</w:t>
            </w:r>
          </w:p>
          <w:p w14:paraId="740A7F44" w14:textId="06601DA3" w:rsidR="009867FD" w:rsidRPr="009867FD" w:rsidRDefault="00215823" w:rsidP="00720666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Arial" w:hAnsi="Arial" w:cs="Arial"/>
                <w:b/>
                <w:bCs/>
                <w:i/>
                <w:iCs/>
                <w:sz w:val="22"/>
              </w:rPr>
            </w:pPr>
            <w:r w:rsidRPr="009867FD">
              <w:rPr>
                <w:rFonts w:ascii="Arial" w:hAnsi="Arial" w:cs="Arial"/>
                <w:b/>
                <w:bCs/>
                <w:sz w:val="22"/>
              </w:rPr>
              <w:t>Mr Bongani Sibuyi</w:t>
            </w:r>
          </w:p>
          <w:p w14:paraId="2BE9B8A9" w14:textId="7DC5DF2B" w:rsidR="00215823" w:rsidRPr="009867FD" w:rsidRDefault="009867FD" w:rsidP="009867FD">
            <w:pPr>
              <w:pStyle w:val="ListParagraph"/>
              <w:spacing w:after="0"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9867FD">
              <w:rPr>
                <w:rFonts w:ascii="Arial" w:hAnsi="Arial" w:cs="Arial"/>
                <w:sz w:val="20"/>
                <w:szCs w:val="20"/>
              </w:rPr>
              <w:t>(</w:t>
            </w:r>
            <w:r w:rsidR="004E4B97" w:rsidRPr="009867FD">
              <w:rPr>
                <w:rFonts w:ascii="Arial" w:hAnsi="Arial" w:cs="Arial"/>
                <w:i/>
                <w:iCs/>
                <w:sz w:val="20"/>
                <w:szCs w:val="20"/>
              </w:rPr>
              <w:t>CEO and founder, Relevant Technologies</w:t>
            </w:r>
            <w:r w:rsidRPr="009867FD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  <w:p w14:paraId="170DFA34" w14:textId="0C8F9F1D" w:rsidR="00720666" w:rsidRPr="009867FD" w:rsidRDefault="00720666" w:rsidP="00720666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  <w:lang w:val="en-ZA"/>
              </w:rPr>
            </w:pPr>
            <w:r>
              <w:rPr>
                <w:rFonts w:ascii="Arial" w:hAnsi="Arial" w:cs="Arial"/>
                <w:b/>
                <w:bCs/>
                <w:sz w:val="22"/>
                <w:lang w:val="en-ZA"/>
              </w:rPr>
              <w:t>Mr Elijah Mziyako</w:t>
            </w:r>
            <w:r w:rsidRPr="009867FD">
              <w:rPr>
                <w:rFonts w:ascii="Arial" w:hAnsi="Arial" w:cs="Arial"/>
                <w:b/>
                <w:bCs/>
                <w:sz w:val="22"/>
                <w:lang w:val="en-ZA"/>
              </w:rPr>
              <w:t>:</w:t>
            </w:r>
          </w:p>
          <w:p w14:paraId="33081D89" w14:textId="784E9F54" w:rsidR="008067BE" w:rsidRPr="00157CD6" w:rsidRDefault="00720666" w:rsidP="00157CD6">
            <w:pPr>
              <w:pStyle w:val="ListParagraph"/>
              <w:spacing w:after="0" w:line="360" w:lineRule="auto"/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  <w:t>(CIO</w:t>
            </w:r>
            <w:r w:rsidR="008067BE"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  <w:t>,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  <w:t xml:space="preserve"> Mpumalanga Health Department</w:t>
            </w:r>
            <w:r w:rsidRPr="009867FD"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  <w:t>)</w:t>
            </w:r>
          </w:p>
        </w:tc>
        <w:tc>
          <w:tcPr>
            <w:tcW w:w="2981" w:type="dxa"/>
          </w:tcPr>
          <w:p w14:paraId="14A5A5DE" w14:textId="77777777" w:rsidR="00405BB9" w:rsidRDefault="00AA1A91" w:rsidP="009867FD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Panellists and moderator</w:t>
            </w:r>
          </w:p>
          <w:p w14:paraId="455BE39A" w14:textId="04060C5B" w:rsidR="00BB03C1" w:rsidRPr="008067BE" w:rsidRDefault="00215823" w:rsidP="008067BE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067BE">
              <w:rPr>
                <w:rFonts w:ascii="Arial" w:hAnsi="Arial" w:cs="Arial"/>
                <w:b/>
                <w:bCs/>
                <w:sz w:val="22"/>
              </w:rPr>
              <w:t>Ms</w:t>
            </w:r>
            <w:r w:rsidR="00BB03C1" w:rsidRPr="008067BE">
              <w:rPr>
                <w:rFonts w:ascii="Arial" w:hAnsi="Arial" w:cs="Arial"/>
                <w:b/>
                <w:bCs/>
                <w:sz w:val="22"/>
              </w:rPr>
              <w:t xml:space="preserve"> Precious Leutle</w:t>
            </w:r>
            <w:r w:rsidR="009867FD" w:rsidRPr="008067BE">
              <w:rPr>
                <w:rFonts w:ascii="Arial" w:hAnsi="Arial" w:cs="Arial"/>
                <w:b/>
                <w:bCs/>
                <w:sz w:val="22"/>
              </w:rPr>
              <w:t>:</w:t>
            </w:r>
          </w:p>
          <w:p w14:paraId="7FC2166A" w14:textId="77777777" w:rsidR="00215823" w:rsidRDefault="00215823" w:rsidP="008067BE">
            <w:pPr>
              <w:spacing w:after="0" w:line="36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067BE">
              <w:rPr>
                <w:rFonts w:ascii="Arial" w:hAnsi="Arial" w:cs="Arial"/>
                <w:i/>
                <w:iCs/>
                <w:sz w:val="20"/>
                <w:szCs w:val="20"/>
              </w:rPr>
              <w:t>(Lecturer, School of Computing and Mathematical Sciences)</w:t>
            </w:r>
          </w:p>
          <w:p w14:paraId="5961D002" w14:textId="3CFE5384" w:rsidR="008067BE" w:rsidRPr="008067BE" w:rsidRDefault="008067BE" w:rsidP="008067BE">
            <w:pPr>
              <w:spacing w:after="0" w:line="36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  <w:tr w:rsidR="00BC630F" w:rsidRPr="00BB03C1" w14:paraId="54D1AD44" w14:textId="77777777" w:rsidTr="00157CD6">
        <w:trPr>
          <w:cantSplit/>
          <w:jc w:val="center"/>
        </w:trPr>
        <w:tc>
          <w:tcPr>
            <w:tcW w:w="1483" w:type="dxa"/>
            <w:shd w:val="clear" w:color="auto" w:fill="FFC000"/>
            <w:vAlign w:val="center"/>
          </w:tcPr>
          <w:p w14:paraId="294EC64B" w14:textId="77777777" w:rsidR="00BC630F" w:rsidRPr="00BB03C1" w:rsidRDefault="00BC630F" w:rsidP="00BB03C1">
            <w:pPr>
              <w:spacing w:after="0" w:line="360" w:lineRule="auto"/>
              <w:rPr>
                <w:rFonts w:ascii="Arial" w:hAnsi="Arial" w:cs="Arial"/>
                <w:b/>
                <w:color w:val="153450"/>
                <w:sz w:val="22"/>
              </w:rPr>
            </w:pPr>
          </w:p>
        </w:tc>
        <w:tc>
          <w:tcPr>
            <w:tcW w:w="5256" w:type="dxa"/>
            <w:shd w:val="clear" w:color="auto" w:fill="FFC000"/>
            <w:vAlign w:val="center"/>
          </w:tcPr>
          <w:p w14:paraId="4E19F74C" w14:textId="26D6EEF4" w:rsidR="00BC630F" w:rsidRPr="00BB03C1" w:rsidRDefault="00BC630F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Music Item</w:t>
            </w:r>
          </w:p>
        </w:tc>
        <w:tc>
          <w:tcPr>
            <w:tcW w:w="2981" w:type="dxa"/>
            <w:shd w:val="clear" w:color="auto" w:fill="FFC000"/>
          </w:tcPr>
          <w:p w14:paraId="55310676" w14:textId="26E3866B" w:rsidR="00BC630F" w:rsidRPr="00BB03C1" w:rsidRDefault="00BC630F" w:rsidP="009867FD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UM</w:t>
            </w:r>
            <w:r w:rsidR="00C25520">
              <w:rPr>
                <w:rFonts w:ascii="Arial" w:hAnsi="Arial" w:cs="Arial"/>
                <w:sz w:val="22"/>
              </w:rPr>
              <w:t>P Choir</w:t>
            </w:r>
          </w:p>
        </w:tc>
      </w:tr>
      <w:tr w:rsidR="00C25520" w:rsidRPr="00BB03C1" w14:paraId="6FA27EE4" w14:textId="77777777" w:rsidTr="009867FD">
        <w:trPr>
          <w:cantSplit/>
          <w:jc w:val="center"/>
        </w:trPr>
        <w:tc>
          <w:tcPr>
            <w:tcW w:w="1483" w:type="dxa"/>
            <w:vAlign w:val="center"/>
          </w:tcPr>
          <w:p w14:paraId="0FF7596C" w14:textId="77777777" w:rsidR="00C25520" w:rsidRPr="00BB03C1" w:rsidRDefault="00C25520" w:rsidP="00BB03C1">
            <w:pPr>
              <w:spacing w:after="0" w:line="360" w:lineRule="auto"/>
              <w:rPr>
                <w:rFonts w:ascii="Arial" w:hAnsi="Arial" w:cs="Arial"/>
                <w:b/>
                <w:color w:val="153450"/>
                <w:sz w:val="22"/>
              </w:rPr>
            </w:pPr>
          </w:p>
        </w:tc>
        <w:tc>
          <w:tcPr>
            <w:tcW w:w="5256" w:type="dxa"/>
            <w:vAlign w:val="center"/>
          </w:tcPr>
          <w:p w14:paraId="23B539A6" w14:textId="77777777" w:rsidR="007E10D1" w:rsidRDefault="007E10D1" w:rsidP="007E10D1">
            <w:pPr>
              <w:spacing w:after="0" w:line="360" w:lineRule="auto"/>
              <w:jc w:val="both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ICT industry</w:t>
            </w:r>
            <w:r>
              <w:rPr>
                <w:rFonts w:ascii="Arial" w:hAnsi="Arial" w:cs="Arial"/>
                <w:sz w:val="22"/>
              </w:rPr>
              <w:t xml:space="preserve">, government, </w:t>
            </w:r>
            <w:r w:rsidRPr="00BB03C1">
              <w:rPr>
                <w:rFonts w:ascii="Arial" w:hAnsi="Arial" w:cs="Arial"/>
                <w:sz w:val="22"/>
              </w:rPr>
              <w:t xml:space="preserve">academia </w:t>
            </w:r>
            <w:r>
              <w:rPr>
                <w:rFonts w:ascii="Arial" w:hAnsi="Arial" w:cs="Arial"/>
                <w:sz w:val="22"/>
              </w:rPr>
              <w:t xml:space="preserve">and entrepreneur </w:t>
            </w:r>
            <w:r w:rsidRPr="00BB03C1">
              <w:rPr>
                <w:rFonts w:ascii="Arial" w:hAnsi="Arial" w:cs="Arial"/>
                <w:sz w:val="22"/>
              </w:rPr>
              <w:t>panel discussion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  <w:p w14:paraId="24B165F6" w14:textId="625F1AE6" w:rsidR="00127652" w:rsidRPr="007E10D1" w:rsidRDefault="00127652" w:rsidP="007E10D1">
            <w:pPr>
              <w:spacing w:after="0" w:line="360" w:lineRule="auto"/>
              <w:rPr>
                <w:rFonts w:ascii="Arial" w:hAnsi="Arial" w:cs="Arial"/>
                <w:i/>
                <w:iCs/>
                <w:sz w:val="22"/>
              </w:rPr>
            </w:pPr>
            <w:r w:rsidRPr="007E10D1">
              <w:rPr>
                <w:rFonts w:ascii="Arial" w:hAnsi="Arial" w:cs="Arial"/>
                <w:i/>
                <w:iCs/>
                <w:sz w:val="22"/>
              </w:rPr>
              <w:t xml:space="preserve">(Session </w:t>
            </w:r>
            <w:r w:rsidR="00157CD6" w:rsidRPr="007E10D1">
              <w:rPr>
                <w:rFonts w:ascii="Arial" w:hAnsi="Arial" w:cs="Arial"/>
                <w:i/>
                <w:iCs/>
                <w:sz w:val="22"/>
              </w:rPr>
              <w:t>2</w:t>
            </w:r>
            <w:r w:rsidRPr="007E10D1">
              <w:rPr>
                <w:rFonts w:ascii="Arial" w:hAnsi="Arial" w:cs="Arial"/>
                <w:i/>
                <w:iCs/>
                <w:sz w:val="22"/>
              </w:rPr>
              <w:t>)</w:t>
            </w:r>
          </w:p>
          <w:p w14:paraId="47EAF6CD" w14:textId="6F81D354" w:rsidR="00C25520" w:rsidRPr="009867FD" w:rsidRDefault="00C25520" w:rsidP="00C25520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Arial" w:hAnsi="Arial" w:cs="Arial"/>
                <w:b/>
                <w:bCs/>
                <w:i/>
                <w:iCs/>
                <w:sz w:val="22"/>
                <w:lang w:val="en-ZA"/>
              </w:rPr>
            </w:pPr>
            <w:r w:rsidRPr="009867FD">
              <w:rPr>
                <w:rFonts w:ascii="Arial" w:hAnsi="Arial" w:cs="Arial"/>
                <w:b/>
                <w:bCs/>
                <w:sz w:val="22"/>
                <w:lang w:val="en-ZA"/>
              </w:rPr>
              <w:t>Mr Michael Ramatapa:</w:t>
            </w:r>
          </w:p>
          <w:p w14:paraId="1C0AE79F" w14:textId="77777777" w:rsidR="00C25520" w:rsidRDefault="00C25520" w:rsidP="00C25520">
            <w:pPr>
              <w:pStyle w:val="ListParagraph"/>
              <w:spacing w:after="0" w:line="360" w:lineRule="auto"/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</w:pPr>
            <w:r w:rsidRPr="009867FD">
              <w:rPr>
                <w:rFonts w:ascii="Arial" w:hAnsi="Arial" w:cs="Arial"/>
                <w:sz w:val="20"/>
                <w:szCs w:val="20"/>
                <w:lang w:val="en-ZA"/>
              </w:rPr>
              <w:t>(</w:t>
            </w:r>
            <w:r w:rsidRPr="009867FD"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  <w:t>Deputy Director ICT Operations and ICT Services)</w:t>
            </w:r>
          </w:p>
          <w:p w14:paraId="3001FB10" w14:textId="72301C48" w:rsidR="00C25520" w:rsidRPr="00C25520" w:rsidRDefault="00C25520" w:rsidP="00C25520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Arial" w:hAnsi="Arial" w:cs="Arial"/>
                <w:b/>
                <w:bCs/>
                <w:i/>
                <w:iCs/>
                <w:sz w:val="22"/>
                <w:lang w:val="en-ZA"/>
              </w:rPr>
            </w:pPr>
            <w:r w:rsidRPr="00C25520">
              <w:rPr>
                <w:rFonts w:ascii="Arial" w:hAnsi="Arial" w:cs="Arial"/>
                <w:b/>
                <w:bCs/>
                <w:sz w:val="22"/>
                <w:lang w:val="en-ZA"/>
              </w:rPr>
              <w:t xml:space="preserve">Ms Sinazo Matyila:  </w:t>
            </w:r>
          </w:p>
          <w:p w14:paraId="5709728C" w14:textId="77777777" w:rsidR="00C25520" w:rsidRDefault="00C25520" w:rsidP="00C25520">
            <w:pPr>
              <w:pStyle w:val="ListParagraph"/>
              <w:spacing w:after="0" w:line="360" w:lineRule="auto"/>
              <w:rPr>
                <w:rFonts w:ascii="Arial" w:hAnsi="Arial" w:cs="Arial"/>
                <w:i/>
                <w:iCs/>
                <w:sz w:val="22"/>
                <w:lang w:val="en-ZA"/>
              </w:rPr>
            </w:pPr>
            <w:r w:rsidRPr="009867FD">
              <w:rPr>
                <w:rFonts w:ascii="Arial" w:hAnsi="Arial" w:cs="Arial"/>
                <w:sz w:val="20"/>
                <w:szCs w:val="20"/>
                <w:lang w:val="en-ZA"/>
              </w:rPr>
              <w:t>(</w:t>
            </w:r>
            <w:r w:rsidRPr="009867FD"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  <w:t>LMS Administrator, Teaching &amp; Learning</w:t>
            </w:r>
            <w:r>
              <w:rPr>
                <w:rFonts w:ascii="Arial" w:hAnsi="Arial" w:cs="Arial"/>
                <w:i/>
                <w:iCs/>
                <w:sz w:val="22"/>
                <w:lang w:val="en-ZA"/>
              </w:rPr>
              <w:t>)</w:t>
            </w:r>
          </w:p>
          <w:p w14:paraId="66606D7B" w14:textId="6C732650" w:rsidR="00C25520" w:rsidRPr="00C25520" w:rsidRDefault="00C25520" w:rsidP="00C25520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  <w:lang w:val="en-ZA"/>
              </w:rPr>
            </w:pPr>
            <w:r w:rsidRPr="00C25520">
              <w:rPr>
                <w:rFonts w:ascii="Arial" w:hAnsi="Arial" w:cs="Arial"/>
                <w:b/>
                <w:bCs/>
                <w:sz w:val="22"/>
                <w:lang w:val="en-ZA"/>
              </w:rPr>
              <w:t>Rendani Ramaphosa:</w:t>
            </w:r>
          </w:p>
          <w:p w14:paraId="3315CCD9" w14:textId="1C5500EC" w:rsidR="00C25520" w:rsidRDefault="00C25520" w:rsidP="00C25520">
            <w:pPr>
              <w:pStyle w:val="ListParagraph"/>
              <w:spacing w:after="0" w:line="360" w:lineRule="auto"/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  <w:t>(Final Year ICT Student</w:t>
            </w:r>
            <w:r w:rsidRPr="009867FD"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  <w:t>)</w:t>
            </w:r>
          </w:p>
          <w:p w14:paraId="3E3D1D03" w14:textId="40FCAA76" w:rsidR="00127652" w:rsidRPr="00127652" w:rsidRDefault="00127652" w:rsidP="00127652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  <w:lang w:val="en-ZA"/>
              </w:rPr>
            </w:pPr>
            <w:r w:rsidRPr="00127652">
              <w:rPr>
                <w:rFonts w:ascii="Arial" w:hAnsi="Arial" w:cs="Arial"/>
                <w:b/>
                <w:bCs/>
                <w:sz w:val="22"/>
                <w:lang w:val="en-ZA"/>
              </w:rPr>
              <w:t>Dr Siyasanga Mgoduka:</w:t>
            </w:r>
          </w:p>
          <w:p w14:paraId="1F2E3384" w14:textId="54DEB676" w:rsidR="00C25520" w:rsidRPr="00157CD6" w:rsidRDefault="00127652" w:rsidP="00157CD6">
            <w:pPr>
              <w:pStyle w:val="ListParagraph"/>
              <w:spacing w:after="0" w:line="360" w:lineRule="auto"/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  <w:t>(UMPFERI</w:t>
            </w:r>
            <w:r w:rsidRPr="009867FD"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  <w:t xml:space="preserve"> Acting Director and Lecturer in Business Management, School of Development Studies)</w:t>
            </w:r>
          </w:p>
        </w:tc>
        <w:tc>
          <w:tcPr>
            <w:tcW w:w="2981" w:type="dxa"/>
          </w:tcPr>
          <w:p w14:paraId="00113912" w14:textId="77777777" w:rsidR="004E44DC" w:rsidRDefault="004E44DC" w:rsidP="004E44DC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Panellists and moderator</w:t>
            </w:r>
          </w:p>
          <w:p w14:paraId="2FC70B22" w14:textId="77777777" w:rsidR="004E44DC" w:rsidRPr="008067BE" w:rsidRDefault="004E44DC" w:rsidP="004E44DC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067BE">
              <w:rPr>
                <w:rFonts w:ascii="Arial" w:hAnsi="Arial" w:cs="Arial"/>
                <w:b/>
                <w:bCs/>
                <w:sz w:val="22"/>
              </w:rPr>
              <w:t>Ms Precious Leutle:</w:t>
            </w:r>
          </w:p>
          <w:p w14:paraId="0202D58C" w14:textId="77777777" w:rsidR="004E44DC" w:rsidRDefault="004E44DC" w:rsidP="004E44DC">
            <w:pPr>
              <w:spacing w:after="0" w:line="36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067BE">
              <w:rPr>
                <w:rFonts w:ascii="Arial" w:hAnsi="Arial" w:cs="Arial"/>
                <w:i/>
                <w:iCs/>
                <w:sz w:val="20"/>
                <w:szCs w:val="20"/>
              </w:rPr>
              <w:t>(Lecturer, School of Computing and Mathematical Sciences)</w:t>
            </w:r>
          </w:p>
          <w:p w14:paraId="4A7B1A08" w14:textId="77777777" w:rsidR="00C25520" w:rsidRDefault="00C25520" w:rsidP="009867FD">
            <w:pPr>
              <w:spacing w:after="0" w:line="360" w:lineRule="auto"/>
              <w:rPr>
                <w:rFonts w:ascii="Arial" w:hAnsi="Arial" w:cs="Arial"/>
                <w:sz w:val="22"/>
              </w:rPr>
            </w:pPr>
          </w:p>
        </w:tc>
      </w:tr>
      <w:tr w:rsidR="00405BB9" w:rsidRPr="00BB03C1" w14:paraId="3188CF83" w14:textId="77777777" w:rsidTr="00BB03C1">
        <w:trPr>
          <w:cantSplit/>
          <w:jc w:val="center"/>
        </w:trPr>
        <w:tc>
          <w:tcPr>
            <w:tcW w:w="1483" w:type="dxa"/>
            <w:vAlign w:val="center"/>
          </w:tcPr>
          <w:p w14:paraId="78AA162B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12:15–12:25</w:t>
            </w:r>
          </w:p>
        </w:tc>
        <w:tc>
          <w:tcPr>
            <w:tcW w:w="5256" w:type="dxa"/>
            <w:vAlign w:val="center"/>
          </w:tcPr>
          <w:p w14:paraId="302178AB" w14:textId="77777777" w:rsidR="00405BB9" w:rsidRPr="00BB03C1" w:rsidRDefault="00AA1A91" w:rsidP="00F60D5C">
            <w:pPr>
              <w:spacing w:after="0" w:line="360" w:lineRule="auto"/>
              <w:jc w:val="both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Call for collaboration: student innovation and community impact</w:t>
            </w:r>
          </w:p>
        </w:tc>
        <w:tc>
          <w:tcPr>
            <w:tcW w:w="2981" w:type="dxa"/>
            <w:vAlign w:val="center"/>
          </w:tcPr>
          <w:p w14:paraId="600C018D" w14:textId="77777777" w:rsidR="00405BB9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Enactus representative</w:t>
            </w:r>
          </w:p>
          <w:p w14:paraId="02FF9761" w14:textId="164377DB" w:rsidR="008067BE" w:rsidRPr="008067BE" w:rsidRDefault="00215823" w:rsidP="008067BE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067BE">
              <w:rPr>
                <w:rFonts w:ascii="Arial" w:hAnsi="Arial" w:cs="Arial"/>
                <w:b/>
                <w:bCs/>
                <w:sz w:val="22"/>
              </w:rPr>
              <w:t xml:space="preserve">Ms Confidence </w:t>
            </w:r>
            <w:r w:rsidR="008067BE" w:rsidRPr="008067BE">
              <w:rPr>
                <w:rFonts w:ascii="Arial" w:hAnsi="Arial" w:cs="Arial"/>
                <w:b/>
                <w:bCs/>
                <w:sz w:val="22"/>
              </w:rPr>
              <w:t>Ndlovu :</w:t>
            </w:r>
          </w:p>
          <w:p w14:paraId="0F1EF424" w14:textId="318A76AE" w:rsidR="00215823" w:rsidRPr="008067BE" w:rsidRDefault="00215823" w:rsidP="008067BE">
            <w:p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067BE">
              <w:rPr>
                <w:rFonts w:ascii="Arial" w:hAnsi="Arial" w:cs="Arial"/>
                <w:i/>
                <w:iCs/>
                <w:sz w:val="20"/>
                <w:szCs w:val="20"/>
              </w:rPr>
              <w:t>(Lecturer, School of Development Studies)</w:t>
            </w:r>
          </w:p>
        </w:tc>
      </w:tr>
      <w:tr w:rsidR="00405BB9" w:rsidRPr="00BB03C1" w14:paraId="4A8838FC" w14:textId="77777777" w:rsidTr="00BB03C1">
        <w:trPr>
          <w:cantSplit/>
          <w:jc w:val="center"/>
        </w:trPr>
        <w:tc>
          <w:tcPr>
            <w:tcW w:w="1483" w:type="dxa"/>
            <w:vAlign w:val="center"/>
          </w:tcPr>
          <w:p w14:paraId="688DA489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lastRenderedPageBreak/>
              <w:t>12:25–13:15</w:t>
            </w:r>
          </w:p>
        </w:tc>
        <w:tc>
          <w:tcPr>
            <w:tcW w:w="5256" w:type="dxa"/>
            <w:vAlign w:val="center"/>
          </w:tcPr>
          <w:p w14:paraId="1CEE14B5" w14:textId="77777777" w:rsidR="00405BB9" w:rsidRPr="00BB03C1" w:rsidRDefault="00AA1A91" w:rsidP="00F60D5C">
            <w:pPr>
              <w:spacing w:after="0" w:line="360" w:lineRule="auto"/>
              <w:jc w:val="both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Student innovation project pitch competition: 5 projects</w:t>
            </w:r>
          </w:p>
        </w:tc>
        <w:tc>
          <w:tcPr>
            <w:tcW w:w="2981" w:type="dxa"/>
            <w:vAlign w:val="center"/>
          </w:tcPr>
          <w:p w14:paraId="61B4D707" w14:textId="77777777" w:rsidR="00405BB9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Selected student teams &amp; judges</w:t>
            </w:r>
          </w:p>
          <w:p w14:paraId="0535F660" w14:textId="64C3F564" w:rsidR="009867FD" w:rsidRPr="008067BE" w:rsidRDefault="009867FD" w:rsidP="009867FD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067BE">
              <w:rPr>
                <w:rFonts w:ascii="Arial" w:hAnsi="Arial" w:cs="Arial"/>
                <w:b/>
                <w:bCs/>
                <w:sz w:val="22"/>
              </w:rPr>
              <w:t>Mr C Ndlovu</w:t>
            </w:r>
            <w:r w:rsidR="00720666" w:rsidRPr="008067BE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</w:p>
          <w:p w14:paraId="4891FA7B" w14:textId="5A555D25" w:rsidR="009867FD" w:rsidRPr="008067BE" w:rsidRDefault="009867FD" w:rsidP="009867FD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067BE">
              <w:rPr>
                <w:rFonts w:ascii="Arial" w:hAnsi="Arial" w:cs="Arial"/>
                <w:b/>
                <w:bCs/>
                <w:sz w:val="22"/>
              </w:rPr>
              <w:t>Ms Issah Ngomane</w:t>
            </w:r>
          </w:p>
          <w:p w14:paraId="0831CFD5" w14:textId="2DE100DF" w:rsidR="009867FD" w:rsidRPr="008067BE" w:rsidRDefault="00720666" w:rsidP="009867FD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067BE">
              <w:rPr>
                <w:rFonts w:ascii="Arial" w:hAnsi="Arial" w:cs="Arial"/>
                <w:b/>
                <w:bCs/>
                <w:sz w:val="22"/>
              </w:rPr>
              <w:t>Ms.</w:t>
            </w:r>
            <w:r w:rsidR="009867FD" w:rsidRPr="008067BE">
              <w:rPr>
                <w:rFonts w:ascii="Arial" w:hAnsi="Arial" w:cs="Arial"/>
                <w:b/>
                <w:bCs/>
                <w:sz w:val="22"/>
              </w:rPr>
              <w:t xml:space="preserve"> Duduzile </w:t>
            </w:r>
            <w:r w:rsidRPr="008067BE">
              <w:rPr>
                <w:rFonts w:ascii="Arial" w:hAnsi="Arial" w:cs="Arial"/>
                <w:b/>
                <w:bCs/>
                <w:sz w:val="22"/>
              </w:rPr>
              <w:t>Masuku</w:t>
            </w:r>
          </w:p>
          <w:p w14:paraId="390E596E" w14:textId="77777777" w:rsidR="00720666" w:rsidRPr="008067BE" w:rsidRDefault="00720666" w:rsidP="00720666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067BE">
              <w:rPr>
                <w:rFonts w:ascii="Arial" w:hAnsi="Arial" w:cs="Arial"/>
                <w:b/>
                <w:bCs/>
                <w:sz w:val="22"/>
              </w:rPr>
              <w:t>Dr Bonga Nomvete</w:t>
            </w:r>
          </w:p>
          <w:p w14:paraId="749D1DAC" w14:textId="0DEC41E9" w:rsidR="00720666" w:rsidRPr="008067BE" w:rsidRDefault="00720666" w:rsidP="00720666">
            <w:pPr>
              <w:spacing w:after="0"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067B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(UMP </w:t>
            </w:r>
            <w:r w:rsidR="008067BE" w:rsidRPr="008067BE">
              <w:rPr>
                <w:rFonts w:ascii="Arial" w:hAnsi="Arial" w:cs="Arial"/>
                <w:i/>
                <w:iCs/>
                <w:sz w:val="20"/>
                <w:szCs w:val="20"/>
              </w:rPr>
              <w:t>SCMS l</w:t>
            </w:r>
            <w:r w:rsidRPr="008067BE">
              <w:rPr>
                <w:rFonts w:ascii="Arial" w:hAnsi="Arial" w:cs="Arial"/>
                <w:i/>
                <w:iCs/>
                <w:sz w:val="20"/>
                <w:szCs w:val="20"/>
              </w:rPr>
              <w:t>ecturers</w:t>
            </w:r>
            <w:r w:rsidR="008067BE" w:rsidRPr="008067B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; they are </w:t>
            </w:r>
            <w:r w:rsidRPr="008067BE">
              <w:rPr>
                <w:rFonts w:ascii="Arial" w:hAnsi="Arial" w:cs="Arial"/>
                <w:i/>
                <w:iCs/>
                <w:sz w:val="20"/>
                <w:szCs w:val="20"/>
              </w:rPr>
              <w:t>involved in projects)</w:t>
            </w:r>
          </w:p>
        </w:tc>
      </w:tr>
      <w:tr w:rsidR="00405BB9" w:rsidRPr="00BB03C1" w14:paraId="474E4494" w14:textId="77777777" w:rsidTr="00F816ED">
        <w:trPr>
          <w:cantSplit/>
          <w:jc w:val="center"/>
        </w:trPr>
        <w:tc>
          <w:tcPr>
            <w:tcW w:w="1483" w:type="dxa"/>
            <w:shd w:val="clear" w:color="auto" w:fill="FFC000"/>
            <w:vAlign w:val="center"/>
          </w:tcPr>
          <w:p w14:paraId="66FEEBCB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13:15–14:00</w:t>
            </w:r>
          </w:p>
        </w:tc>
        <w:tc>
          <w:tcPr>
            <w:tcW w:w="525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5CA8B930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Networking lunch, exhibitions and judges’ deliberations</w:t>
            </w:r>
          </w:p>
        </w:tc>
        <w:tc>
          <w:tcPr>
            <w:tcW w:w="2981" w:type="dxa"/>
            <w:shd w:val="clear" w:color="auto" w:fill="FFC000"/>
            <w:vAlign w:val="center"/>
          </w:tcPr>
          <w:p w14:paraId="4FD55C99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All participants</w:t>
            </w:r>
          </w:p>
        </w:tc>
      </w:tr>
      <w:tr w:rsidR="00405BB9" w:rsidRPr="00BB03C1" w14:paraId="7F3D655E" w14:textId="77777777" w:rsidTr="00F816ED">
        <w:trPr>
          <w:cantSplit/>
          <w:jc w:val="center"/>
        </w:trPr>
        <w:tc>
          <w:tcPr>
            <w:tcW w:w="1483" w:type="dxa"/>
            <w:vAlign w:val="center"/>
          </w:tcPr>
          <w:p w14:paraId="20A9CA4B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14:00–14:15</w:t>
            </w:r>
          </w:p>
        </w:tc>
        <w:tc>
          <w:tcPr>
            <w:tcW w:w="5256" w:type="dxa"/>
            <w:tcBorders>
              <w:bottom w:val="single" w:sz="4" w:space="0" w:color="auto"/>
            </w:tcBorders>
            <w:vAlign w:val="center"/>
          </w:tcPr>
          <w:p w14:paraId="2CC261A2" w14:textId="337FAA66" w:rsidR="00405BB9" w:rsidRPr="00BB03C1" w:rsidRDefault="00AD25E5" w:rsidP="00F60D5C">
            <w:pPr>
              <w:spacing w:after="0" w:line="360" w:lineRule="auto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Remarks and a</w:t>
            </w:r>
            <w:r w:rsidR="00AA1A91" w:rsidRPr="00BB03C1">
              <w:rPr>
                <w:rFonts w:ascii="Arial" w:hAnsi="Arial" w:cs="Arial"/>
                <w:sz w:val="22"/>
              </w:rPr>
              <w:t xml:space="preserve">nnouncement </w:t>
            </w:r>
            <w:r>
              <w:rPr>
                <w:rFonts w:ascii="Arial" w:hAnsi="Arial" w:cs="Arial"/>
                <w:sz w:val="22"/>
              </w:rPr>
              <w:t xml:space="preserve">of the </w:t>
            </w:r>
            <w:r w:rsidR="00AA1A91" w:rsidRPr="00BB03C1">
              <w:rPr>
                <w:rFonts w:ascii="Arial" w:hAnsi="Arial" w:cs="Arial"/>
                <w:sz w:val="22"/>
              </w:rPr>
              <w:t>2 best abstract winners</w:t>
            </w:r>
          </w:p>
        </w:tc>
        <w:tc>
          <w:tcPr>
            <w:tcW w:w="2981" w:type="dxa"/>
            <w:vAlign w:val="center"/>
          </w:tcPr>
          <w:p w14:paraId="40BA28D4" w14:textId="0C8821CE" w:rsidR="00405BB9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 xml:space="preserve">Judging </w:t>
            </w:r>
            <w:r w:rsidR="00BB03C1">
              <w:rPr>
                <w:rFonts w:ascii="Arial" w:hAnsi="Arial" w:cs="Arial"/>
                <w:sz w:val="22"/>
              </w:rPr>
              <w:t>panel</w:t>
            </w:r>
            <w:r w:rsidR="00C25358">
              <w:rPr>
                <w:rFonts w:ascii="Arial" w:hAnsi="Arial" w:cs="Arial"/>
                <w:sz w:val="22"/>
              </w:rPr>
              <w:t>/ reviewers</w:t>
            </w:r>
          </w:p>
          <w:p w14:paraId="155337CD" w14:textId="43BBDF13" w:rsidR="009C6782" w:rsidRDefault="009C6782" w:rsidP="00720666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 xml:space="preserve">Prof Wayi Mgwebi </w:t>
            </w:r>
            <w:r w:rsidRPr="009C6782">
              <w:rPr>
                <w:rFonts w:ascii="Arial" w:hAnsi="Arial" w:cs="Arial"/>
                <w:i/>
                <w:iCs/>
                <w:sz w:val="22"/>
              </w:rPr>
              <w:t>(HoS)</w:t>
            </w:r>
          </w:p>
          <w:p w14:paraId="4E27D412" w14:textId="663EE139" w:rsidR="00720666" w:rsidRPr="008067BE" w:rsidRDefault="00720666" w:rsidP="00720666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067BE">
              <w:rPr>
                <w:rFonts w:ascii="Arial" w:hAnsi="Arial" w:cs="Arial"/>
                <w:b/>
                <w:bCs/>
                <w:sz w:val="22"/>
              </w:rPr>
              <w:t>Dr Hope Mauwa</w:t>
            </w:r>
          </w:p>
          <w:p w14:paraId="02A2797A" w14:textId="77777777" w:rsidR="00720666" w:rsidRPr="008067BE" w:rsidRDefault="00720666" w:rsidP="00720666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067BE">
              <w:rPr>
                <w:rFonts w:ascii="Arial" w:hAnsi="Arial" w:cs="Arial"/>
                <w:b/>
                <w:bCs/>
                <w:sz w:val="22"/>
              </w:rPr>
              <w:t xml:space="preserve">Dr Norwell Zhakata </w:t>
            </w:r>
          </w:p>
          <w:p w14:paraId="180AC562" w14:textId="77777777" w:rsidR="00720666" w:rsidRDefault="00720666" w:rsidP="00720666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067BE">
              <w:rPr>
                <w:rFonts w:ascii="Arial" w:hAnsi="Arial" w:cs="Arial"/>
                <w:b/>
                <w:bCs/>
                <w:sz w:val="22"/>
              </w:rPr>
              <w:t>Dr Phumzile Mseteka</w:t>
            </w:r>
          </w:p>
          <w:p w14:paraId="65C9B966" w14:textId="635CECA0" w:rsidR="00C25358" w:rsidRDefault="00C25358" w:rsidP="00720666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Dr Yves Semegni</w:t>
            </w:r>
          </w:p>
          <w:p w14:paraId="24383923" w14:textId="19239129" w:rsidR="00AD25E5" w:rsidRDefault="00AD25E5" w:rsidP="00720666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Dr Pardon Maoneke</w:t>
            </w:r>
          </w:p>
          <w:p w14:paraId="3AFABB6F" w14:textId="2EE6C5CC" w:rsidR="009C6782" w:rsidRPr="009C6782" w:rsidRDefault="00AD25E5" w:rsidP="009C6782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Dr Motseli</w:t>
            </w:r>
            <w:r w:rsidR="009C6782">
              <w:rPr>
                <w:rFonts w:ascii="Arial" w:hAnsi="Arial" w:cs="Arial"/>
                <w:b/>
                <w:bCs/>
                <w:sz w:val="22"/>
              </w:rPr>
              <w:t>si Chere</w:t>
            </w:r>
          </w:p>
          <w:p w14:paraId="38285B25" w14:textId="33080A55" w:rsidR="008067BE" w:rsidRPr="008067BE" w:rsidRDefault="008067BE" w:rsidP="008067BE">
            <w:pPr>
              <w:spacing w:after="0"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067B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(UMP </w:t>
            </w:r>
            <w:r w:rsidR="00A61643">
              <w:rPr>
                <w:rFonts w:ascii="Arial" w:hAnsi="Arial" w:cs="Arial"/>
                <w:i/>
                <w:iCs/>
                <w:sz w:val="20"/>
                <w:szCs w:val="20"/>
              </w:rPr>
              <w:t>-</w:t>
            </w:r>
            <w:r w:rsidRPr="008067B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SCMS lecturers)</w:t>
            </w:r>
          </w:p>
        </w:tc>
      </w:tr>
      <w:tr w:rsidR="00405BB9" w:rsidRPr="00BB03C1" w14:paraId="6F8B14CF" w14:textId="77777777" w:rsidTr="00F816ED">
        <w:trPr>
          <w:cantSplit/>
          <w:jc w:val="center"/>
        </w:trPr>
        <w:tc>
          <w:tcPr>
            <w:tcW w:w="1483" w:type="dxa"/>
            <w:vAlign w:val="center"/>
          </w:tcPr>
          <w:p w14:paraId="7166B990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14:15–14:25</w:t>
            </w:r>
          </w:p>
        </w:tc>
        <w:tc>
          <w:tcPr>
            <w:tcW w:w="5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836F24" w14:textId="77777777" w:rsidR="00405BB9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Presentation of appreciation gifts and certificate</w:t>
            </w:r>
            <w:r w:rsidR="00720666">
              <w:rPr>
                <w:rFonts w:ascii="Arial" w:hAnsi="Arial" w:cs="Arial"/>
                <w:sz w:val="22"/>
              </w:rPr>
              <w:t>s</w:t>
            </w:r>
          </w:p>
          <w:p w14:paraId="0BD369D9" w14:textId="75A26399" w:rsidR="00720666" w:rsidRDefault="00720666" w:rsidP="00720666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Panellists (8) and Guest Speakers</w:t>
            </w:r>
          </w:p>
          <w:p w14:paraId="179961F2" w14:textId="6899F8B5" w:rsidR="00AD25E5" w:rsidRPr="00AD25E5" w:rsidRDefault="00AD25E5" w:rsidP="00AD25E5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 xml:space="preserve">Announcement of top 2 project winners </w:t>
            </w:r>
          </w:p>
          <w:p w14:paraId="1C9C7815" w14:textId="5CA69CAD" w:rsidR="00720666" w:rsidRDefault="00720666" w:rsidP="00720666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Best Project winner</w:t>
            </w:r>
          </w:p>
          <w:p w14:paraId="0CE9B13E" w14:textId="4E671415" w:rsidR="00720666" w:rsidRPr="00720666" w:rsidRDefault="00720666" w:rsidP="00720666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Best Abstract winner</w:t>
            </w:r>
          </w:p>
        </w:tc>
        <w:tc>
          <w:tcPr>
            <w:tcW w:w="2981" w:type="dxa"/>
            <w:vAlign w:val="center"/>
          </w:tcPr>
          <w:p w14:paraId="09496197" w14:textId="39A9601A" w:rsidR="00405BB9" w:rsidRDefault="00DA65DE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Executive Team</w:t>
            </w:r>
          </w:p>
          <w:p w14:paraId="316543D7" w14:textId="2092D03E" w:rsidR="008067BE" w:rsidRDefault="008067BE" w:rsidP="008067BE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067BE">
              <w:rPr>
                <w:rFonts w:ascii="Arial" w:hAnsi="Arial" w:cs="Arial"/>
                <w:b/>
                <w:bCs/>
                <w:sz w:val="22"/>
              </w:rPr>
              <w:t>Vuyo Ntshingane</w:t>
            </w:r>
          </w:p>
          <w:p w14:paraId="557D3D41" w14:textId="09F3C65E" w:rsidR="00DA65DE" w:rsidRPr="008067BE" w:rsidRDefault="00DA65DE" w:rsidP="008067BE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Dimpo Nyaloko</w:t>
            </w:r>
          </w:p>
          <w:p w14:paraId="7C414899" w14:textId="682814BD" w:rsidR="008067BE" w:rsidRPr="008067BE" w:rsidRDefault="008067BE" w:rsidP="008067BE">
            <w:pPr>
              <w:spacing w:after="0"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067BE">
              <w:rPr>
                <w:rFonts w:ascii="Arial" w:hAnsi="Arial" w:cs="Arial"/>
                <w:i/>
                <w:iCs/>
                <w:sz w:val="20"/>
                <w:szCs w:val="20"/>
              </w:rPr>
              <w:t>(ICT student</w:t>
            </w:r>
            <w:r w:rsidR="00DA65D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s; Secretary and </w:t>
            </w:r>
            <w:r w:rsidRPr="008067BE">
              <w:rPr>
                <w:rFonts w:ascii="Arial" w:hAnsi="Arial" w:cs="Arial"/>
                <w:i/>
                <w:iCs/>
                <w:sz w:val="20"/>
                <w:szCs w:val="20"/>
              </w:rPr>
              <w:t>Chairperson, ICT Big Day)</w:t>
            </w:r>
          </w:p>
        </w:tc>
      </w:tr>
      <w:tr w:rsidR="00405BB9" w:rsidRPr="00BB03C1" w14:paraId="3AF9114C" w14:textId="77777777" w:rsidTr="00F816ED">
        <w:trPr>
          <w:cantSplit/>
          <w:jc w:val="center"/>
        </w:trPr>
        <w:tc>
          <w:tcPr>
            <w:tcW w:w="1483" w:type="dxa"/>
            <w:vAlign w:val="center"/>
          </w:tcPr>
          <w:p w14:paraId="45AA3386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14:25–14:35</w:t>
            </w:r>
          </w:p>
        </w:tc>
        <w:tc>
          <w:tcPr>
            <w:tcW w:w="5256" w:type="dxa"/>
            <w:tcBorders>
              <w:top w:val="single" w:sz="4" w:space="0" w:color="auto"/>
            </w:tcBorders>
            <w:vAlign w:val="center"/>
          </w:tcPr>
          <w:p w14:paraId="2D876BEE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Vote of thanks and official closing remarks</w:t>
            </w:r>
          </w:p>
        </w:tc>
        <w:tc>
          <w:tcPr>
            <w:tcW w:w="2981" w:type="dxa"/>
            <w:vAlign w:val="center"/>
          </w:tcPr>
          <w:p w14:paraId="6EDF9216" w14:textId="77777777" w:rsidR="00405BB9" w:rsidRDefault="00BB03C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O</w:t>
            </w:r>
            <w:r w:rsidR="00AA1A91" w:rsidRPr="00BB03C1">
              <w:rPr>
                <w:rFonts w:ascii="Arial" w:hAnsi="Arial" w:cs="Arial"/>
                <w:sz w:val="22"/>
              </w:rPr>
              <w:t>rganising committee</w:t>
            </w:r>
          </w:p>
          <w:p w14:paraId="5E92F254" w14:textId="77777777" w:rsidR="00215823" w:rsidRPr="008067BE" w:rsidRDefault="00215823" w:rsidP="00215823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067BE">
              <w:rPr>
                <w:rFonts w:ascii="Arial" w:hAnsi="Arial" w:cs="Arial"/>
                <w:b/>
                <w:bCs/>
                <w:sz w:val="22"/>
              </w:rPr>
              <w:t xml:space="preserve">Mr MA Makome </w:t>
            </w:r>
          </w:p>
          <w:p w14:paraId="3F44518B" w14:textId="338514E2" w:rsidR="008067BE" w:rsidRPr="008067BE" w:rsidRDefault="008067BE" w:rsidP="008067BE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8067B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(Lecturer, School of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Computing and Mathematical Sciences</w:t>
            </w:r>
            <w:r w:rsidRPr="008067BE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</w:tr>
      <w:tr w:rsidR="00405BB9" w:rsidRPr="00BB03C1" w14:paraId="2D428C1A" w14:textId="77777777" w:rsidTr="00720666">
        <w:trPr>
          <w:cantSplit/>
          <w:jc w:val="center"/>
        </w:trPr>
        <w:tc>
          <w:tcPr>
            <w:tcW w:w="1483" w:type="dxa"/>
            <w:vAlign w:val="center"/>
          </w:tcPr>
          <w:p w14:paraId="0019553F" w14:textId="77777777" w:rsidR="00405BB9" w:rsidRPr="00720666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720666">
              <w:rPr>
                <w:rFonts w:ascii="Arial" w:hAnsi="Arial" w:cs="Arial"/>
                <w:b/>
                <w:color w:val="153450"/>
                <w:sz w:val="22"/>
              </w:rPr>
              <w:t>14:35–14:50</w:t>
            </w:r>
          </w:p>
        </w:tc>
        <w:tc>
          <w:tcPr>
            <w:tcW w:w="5256" w:type="dxa"/>
            <w:vAlign w:val="center"/>
          </w:tcPr>
          <w:p w14:paraId="66E8140C" w14:textId="77777777" w:rsidR="00405BB9" w:rsidRPr="00720666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720666">
              <w:rPr>
                <w:rFonts w:ascii="Arial" w:hAnsi="Arial" w:cs="Arial"/>
                <w:sz w:val="22"/>
              </w:rPr>
              <w:t>Official group photo session</w:t>
            </w:r>
          </w:p>
        </w:tc>
        <w:tc>
          <w:tcPr>
            <w:tcW w:w="2981" w:type="dxa"/>
            <w:vAlign w:val="center"/>
          </w:tcPr>
          <w:p w14:paraId="7055F91C" w14:textId="77777777" w:rsidR="00405BB9" w:rsidRPr="00720666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720666">
              <w:rPr>
                <w:rFonts w:ascii="Arial" w:hAnsi="Arial" w:cs="Arial"/>
                <w:sz w:val="22"/>
              </w:rPr>
              <w:t>Guests, winners, staff &amp; participants</w:t>
            </w:r>
          </w:p>
        </w:tc>
      </w:tr>
      <w:tr w:rsidR="00405BB9" w:rsidRPr="00BB03C1" w14:paraId="17B669B5" w14:textId="77777777" w:rsidTr="00BB03C1">
        <w:trPr>
          <w:cantSplit/>
          <w:jc w:val="center"/>
        </w:trPr>
        <w:tc>
          <w:tcPr>
            <w:tcW w:w="1483" w:type="dxa"/>
            <w:vAlign w:val="center"/>
          </w:tcPr>
          <w:p w14:paraId="6D058EB2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b/>
                <w:color w:val="153450"/>
                <w:sz w:val="22"/>
              </w:rPr>
              <w:t>14:50–15:00</w:t>
            </w:r>
          </w:p>
        </w:tc>
        <w:tc>
          <w:tcPr>
            <w:tcW w:w="5256" w:type="dxa"/>
            <w:vAlign w:val="center"/>
          </w:tcPr>
          <w:p w14:paraId="094026EC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Departure</w:t>
            </w:r>
          </w:p>
        </w:tc>
        <w:tc>
          <w:tcPr>
            <w:tcW w:w="2981" w:type="dxa"/>
            <w:vAlign w:val="center"/>
          </w:tcPr>
          <w:p w14:paraId="7D21E0B5" w14:textId="77777777" w:rsidR="00405BB9" w:rsidRPr="00BB03C1" w:rsidRDefault="00AA1A91" w:rsidP="00BB03C1">
            <w:pPr>
              <w:spacing w:after="0" w:line="360" w:lineRule="auto"/>
              <w:rPr>
                <w:rFonts w:ascii="Arial" w:hAnsi="Arial" w:cs="Arial"/>
                <w:sz w:val="22"/>
              </w:rPr>
            </w:pPr>
            <w:r w:rsidRPr="00BB03C1">
              <w:rPr>
                <w:rFonts w:ascii="Arial" w:hAnsi="Arial" w:cs="Arial"/>
                <w:sz w:val="22"/>
              </w:rPr>
              <w:t>All participants</w:t>
            </w:r>
          </w:p>
        </w:tc>
      </w:tr>
    </w:tbl>
    <w:p w14:paraId="2BD80195" w14:textId="47F06F12" w:rsidR="00720666" w:rsidRPr="00A61643" w:rsidRDefault="00A61643" w:rsidP="00A61643">
      <w:pPr>
        <w:spacing w:line="360" w:lineRule="auto"/>
        <w:jc w:val="center"/>
        <w:rPr>
          <w:rFonts w:ascii="Arial" w:hAnsi="Arial" w:cs="Arial"/>
          <w:b/>
          <w:bCs/>
          <w:sz w:val="22"/>
        </w:rPr>
      </w:pPr>
      <w:r w:rsidRPr="009C6782">
        <w:rPr>
          <w:rFonts w:ascii="Arial" w:hAnsi="Arial" w:cs="Arial"/>
          <w:b/>
          <w:bCs/>
          <w:i/>
          <w:sz w:val="22"/>
        </w:rPr>
        <w:t>THANK YOU AND SEE YOU NEXT YEAR AND TRAVEL SAFELY!!!</w:t>
      </w:r>
    </w:p>
    <w:sectPr w:rsidR="00720666" w:rsidRPr="00A61643" w:rsidSect="00034616">
      <w:headerReference w:type="default" r:id="rId8"/>
      <w:footerReference w:type="default" r:id="rId9"/>
      <w:pgSz w:w="11909" w:h="16834"/>
      <w:pgMar w:top="936" w:right="1037" w:bottom="907" w:left="1037" w:header="461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69761" w14:textId="77777777" w:rsidR="004300B6" w:rsidRDefault="004300B6">
      <w:pPr>
        <w:spacing w:after="0" w:line="240" w:lineRule="auto"/>
      </w:pPr>
      <w:r>
        <w:separator/>
      </w:r>
    </w:p>
  </w:endnote>
  <w:endnote w:type="continuationSeparator" w:id="0">
    <w:p w14:paraId="37BB6A7C" w14:textId="77777777" w:rsidR="004300B6" w:rsidRDefault="00430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299AF" w14:textId="59A99C6D" w:rsidR="00405BB9" w:rsidRDefault="00405BB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FD954" w14:textId="77777777" w:rsidR="004300B6" w:rsidRDefault="004300B6">
      <w:pPr>
        <w:spacing w:after="0" w:line="240" w:lineRule="auto"/>
      </w:pPr>
      <w:r>
        <w:separator/>
      </w:r>
    </w:p>
  </w:footnote>
  <w:footnote w:type="continuationSeparator" w:id="0">
    <w:p w14:paraId="759212CD" w14:textId="77777777" w:rsidR="004300B6" w:rsidRDefault="00430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C9803" w14:textId="253AD16B" w:rsidR="00405BB9" w:rsidRDefault="00BB03C1" w:rsidP="00BB03C1">
    <w:pPr>
      <w:pStyle w:val="Header"/>
      <w:jc w:val="center"/>
    </w:pPr>
    <w:r w:rsidRPr="00BB03C1">
      <w:rPr>
        <w:noProof/>
      </w:rPr>
      <w:drawing>
        <wp:inline distT="0" distB="0" distL="0" distR="0" wp14:anchorId="5C80BA6E" wp14:editId="7C26F3C0">
          <wp:extent cx="1771066" cy="717457"/>
          <wp:effectExtent l="0" t="0" r="635" b="6985"/>
          <wp:docPr id="209758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7582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85839" cy="7234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41B77"/>
    <w:multiLevelType w:val="hybridMultilevel"/>
    <w:tmpl w:val="2A1E1B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65CEF"/>
    <w:multiLevelType w:val="hybridMultilevel"/>
    <w:tmpl w:val="524A65B2"/>
    <w:lvl w:ilvl="0" w:tplc="E71CAEE6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43224"/>
    <w:multiLevelType w:val="hybridMultilevel"/>
    <w:tmpl w:val="C36452D4"/>
    <w:lvl w:ilvl="0" w:tplc="B5AC06AC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6B4BCA"/>
    <w:multiLevelType w:val="hybridMultilevel"/>
    <w:tmpl w:val="A9A46E06"/>
    <w:lvl w:ilvl="0" w:tplc="B5AC06AC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0F6231"/>
    <w:multiLevelType w:val="hybridMultilevel"/>
    <w:tmpl w:val="2A1E1B3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991EC4"/>
    <w:multiLevelType w:val="hybridMultilevel"/>
    <w:tmpl w:val="1C7661FA"/>
    <w:lvl w:ilvl="0" w:tplc="B5AC06AC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159064">
    <w:abstractNumId w:val="8"/>
  </w:num>
  <w:num w:numId="2" w16cid:durableId="2106609582">
    <w:abstractNumId w:val="6"/>
  </w:num>
  <w:num w:numId="3" w16cid:durableId="334382933">
    <w:abstractNumId w:val="5"/>
  </w:num>
  <w:num w:numId="4" w16cid:durableId="1755013156">
    <w:abstractNumId w:val="4"/>
  </w:num>
  <w:num w:numId="5" w16cid:durableId="243145740">
    <w:abstractNumId w:val="7"/>
  </w:num>
  <w:num w:numId="6" w16cid:durableId="1977372888">
    <w:abstractNumId w:val="3"/>
  </w:num>
  <w:num w:numId="7" w16cid:durableId="1774739771">
    <w:abstractNumId w:val="2"/>
  </w:num>
  <w:num w:numId="8" w16cid:durableId="384374888">
    <w:abstractNumId w:val="1"/>
  </w:num>
  <w:num w:numId="9" w16cid:durableId="448404049">
    <w:abstractNumId w:val="0"/>
  </w:num>
  <w:num w:numId="10" w16cid:durableId="1825203012">
    <w:abstractNumId w:val="10"/>
  </w:num>
  <w:num w:numId="11" w16cid:durableId="1691449911">
    <w:abstractNumId w:val="11"/>
  </w:num>
  <w:num w:numId="12" w16cid:durableId="1693217369">
    <w:abstractNumId w:val="13"/>
  </w:num>
  <w:num w:numId="13" w16cid:durableId="1092313418">
    <w:abstractNumId w:val="14"/>
  </w:num>
  <w:num w:numId="14" w16cid:durableId="704792939">
    <w:abstractNumId w:val="12"/>
  </w:num>
  <w:num w:numId="15" w16cid:durableId="13414658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D0B"/>
    <w:rsid w:val="00034616"/>
    <w:rsid w:val="0006063C"/>
    <w:rsid w:val="00127652"/>
    <w:rsid w:val="001315F0"/>
    <w:rsid w:val="0015074B"/>
    <w:rsid w:val="00157CD6"/>
    <w:rsid w:val="0019632C"/>
    <w:rsid w:val="001F64CE"/>
    <w:rsid w:val="00215823"/>
    <w:rsid w:val="00231BCC"/>
    <w:rsid w:val="00267DF5"/>
    <w:rsid w:val="0029639D"/>
    <w:rsid w:val="002E646A"/>
    <w:rsid w:val="00326F90"/>
    <w:rsid w:val="00345EFB"/>
    <w:rsid w:val="00405BB9"/>
    <w:rsid w:val="004300B6"/>
    <w:rsid w:val="004E44DC"/>
    <w:rsid w:val="004E4B97"/>
    <w:rsid w:val="00516645"/>
    <w:rsid w:val="0059491B"/>
    <w:rsid w:val="005D2C61"/>
    <w:rsid w:val="00633ABB"/>
    <w:rsid w:val="00652DA5"/>
    <w:rsid w:val="00720666"/>
    <w:rsid w:val="007D6116"/>
    <w:rsid w:val="007E10D1"/>
    <w:rsid w:val="008067BE"/>
    <w:rsid w:val="008200C9"/>
    <w:rsid w:val="009867FD"/>
    <w:rsid w:val="009C6782"/>
    <w:rsid w:val="00A52564"/>
    <w:rsid w:val="00A5275F"/>
    <w:rsid w:val="00A61643"/>
    <w:rsid w:val="00A90F46"/>
    <w:rsid w:val="00AA0387"/>
    <w:rsid w:val="00AA1A91"/>
    <w:rsid w:val="00AA1D8D"/>
    <w:rsid w:val="00AD25E5"/>
    <w:rsid w:val="00B47730"/>
    <w:rsid w:val="00BB03C1"/>
    <w:rsid w:val="00BB5674"/>
    <w:rsid w:val="00BC630F"/>
    <w:rsid w:val="00C25358"/>
    <w:rsid w:val="00C25520"/>
    <w:rsid w:val="00CB0664"/>
    <w:rsid w:val="00CC7277"/>
    <w:rsid w:val="00DA65DE"/>
    <w:rsid w:val="00F60D5C"/>
    <w:rsid w:val="00F816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755AA1A5"/>
  <w14:defaultImageDpi w14:val="300"/>
  <w15:docId w15:val="{54E106C7-4040-4C1C-81D0-CD65A4E7A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45526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basedOn w:val="Normal"/>
    <w:pPr>
      <w:keepNext/>
      <w:spacing w:before="260"/>
    </w:pPr>
    <w:rPr>
      <w:rFonts w:ascii="Aptos Display" w:hAnsi="Aptos Display"/>
      <w:b/>
      <w:color w:val="153450"/>
      <w:sz w:val="24"/>
    </w:rPr>
  </w:style>
  <w:style w:type="paragraph" w:customStyle="1" w:styleId="SubsectionHeading">
    <w:name w:val="Subsection Heading"/>
    <w:basedOn w:val="Normal"/>
    <w:pPr>
      <w:keepNext/>
      <w:spacing w:before="180" w:after="80"/>
    </w:pPr>
    <w:rPr>
      <w:rFonts w:ascii="Aptos Display" w:hAnsi="Aptos Display"/>
      <w:b/>
      <w:color w:val="153450"/>
      <w:sz w:val="20"/>
    </w:rPr>
  </w:style>
  <w:style w:type="paragraph" w:customStyle="1" w:styleId="BulletCustom">
    <w:name w:val="Bullet Custom"/>
    <w:basedOn w:val="Normal"/>
    <w:pPr>
      <w:spacing w:after="60"/>
      <w:ind w:left="288" w:hanging="173"/>
    </w:pPr>
    <w:rPr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 Big Day 2026 – Proposed Event Programme</vt:lpstr>
    </vt:vector>
  </TitlesOfParts>
  <Manager/>
  <Company/>
  <LinksUpToDate>false</LinksUpToDate>
  <CharactersWithSpaces>3706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Big Day 2026 – Proposed Event Programme</dc:title>
  <dc:subject>ICT Big Day hybrid programme, speakers, innovation competition and event arrangements</dc:subject>
  <dc:creator>Organising Committee;Armstrong Makome</dc:creator>
  <cp:keywords>ICT Big Day; SCMS; UMP; programme</cp:keywords>
  <dc:description/>
  <cp:lastModifiedBy>Armstrong Makome</cp:lastModifiedBy>
  <cp:revision>4</cp:revision>
  <dcterms:created xsi:type="dcterms:W3CDTF">2026-10-17T09:58:00Z</dcterms:created>
  <dcterms:modified xsi:type="dcterms:W3CDTF">2026-10-17T10:02:00Z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de7543609bff1b480e30a95e01f4f2143832e3a9fed38daf0447a4a317346e5a</vt:lpwstr>
  </property>
</Properties>
</file>